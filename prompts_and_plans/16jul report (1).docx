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D467" w14:textId="77777777" w:rsidR="00C440F9" w:rsidRPr="003D022A" w:rsidRDefault="00000000" w:rsidP="003D022A">
      <w:pPr>
        <w:pStyle w:val="Heading1"/>
        <w:jc w:val="center"/>
        <w:rPr>
          <w:color w:val="000000" w:themeColor="text1"/>
        </w:rPr>
      </w:pPr>
      <w:proofErr w:type="spellStart"/>
      <w:r w:rsidRPr="003D022A">
        <w:rPr>
          <w:color w:val="000000" w:themeColor="text1"/>
        </w:rPr>
        <w:t>Placeonix</w:t>
      </w:r>
      <w:proofErr w:type="spellEnd"/>
      <w:r w:rsidRPr="003D022A">
        <w:rPr>
          <w:color w:val="000000" w:themeColor="text1"/>
        </w:rPr>
        <w:t xml:space="preserve"> SEO, AI Search &amp; Content Strategy Report</w:t>
      </w:r>
    </w:p>
    <w:p w14:paraId="53BF66B8" w14:textId="3C556B63" w:rsidR="00C440F9" w:rsidRDefault="00000000" w:rsidP="003D022A">
      <w:pPr>
        <w:pStyle w:val="ListBullet"/>
        <w:numPr>
          <w:ilvl w:val="0"/>
          <w:numId w:val="0"/>
        </w:numPr>
      </w:pPr>
      <w:r>
        <w:t>Improve Google rankings</w:t>
      </w:r>
      <w:r w:rsidR="00E275FC">
        <w:t xml:space="preserve">, </w:t>
      </w:r>
      <w:r>
        <w:t>Increase AI search visibility</w:t>
      </w:r>
      <w:r w:rsidR="00E275FC">
        <w:t xml:space="preserve">, </w:t>
      </w:r>
      <w:r>
        <w:t>Generate organic leads</w:t>
      </w:r>
      <w:r w:rsidR="00E275FC">
        <w:t>,</w:t>
      </w:r>
      <w:r w:rsidR="002C4678">
        <w:t xml:space="preserve"> </w:t>
      </w:r>
      <w:r>
        <w:t>Boost course enrollments</w:t>
      </w:r>
    </w:p>
    <w:p w14:paraId="70D47549" w14:textId="77777777" w:rsidR="00C440F9" w:rsidRPr="003D022A" w:rsidRDefault="00000000">
      <w:pPr>
        <w:pStyle w:val="Heading2"/>
        <w:rPr>
          <w:color w:val="000000" w:themeColor="text1"/>
        </w:rPr>
      </w:pPr>
      <w:r w:rsidRPr="003D022A">
        <w:rPr>
          <w:color w:val="000000" w:themeColor="text1"/>
        </w:rPr>
        <w:t>Keyword Research</w:t>
      </w:r>
    </w:p>
    <w:p w14:paraId="4901D92F" w14:textId="77777777" w:rsidR="003E2BD5" w:rsidRPr="003E2BD5" w:rsidRDefault="00000000" w:rsidP="003D022A">
      <w:pPr>
        <w:pStyle w:val="ListBullet"/>
        <w:numPr>
          <w:ilvl w:val="0"/>
          <w:numId w:val="0"/>
        </w:numPr>
        <w:rPr>
          <w:b/>
          <w:bCs/>
        </w:rPr>
      </w:pPr>
      <w:r w:rsidRPr="003E2BD5">
        <w:rPr>
          <w:b/>
          <w:bCs/>
        </w:rPr>
        <w:t xml:space="preserve">Primary: </w:t>
      </w:r>
    </w:p>
    <w:p w14:paraId="21A4668F" w14:textId="077DB3B8" w:rsidR="00C440F9" w:rsidRPr="00711A63" w:rsidRDefault="00000000" w:rsidP="00711A63">
      <w:pPr>
        <w:pStyle w:val="ListBullet"/>
        <w:numPr>
          <w:ilvl w:val="0"/>
          <w:numId w:val="0"/>
        </w:numPr>
        <w:rPr>
          <w:i/>
          <w:iCs/>
          <w:color w:val="C0504D" w:themeColor="accent2"/>
          <w:lang w:val="en-IN"/>
        </w:rPr>
      </w:pPr>
      <w:r w:rsidRPr="003E2BD5">
        <w:rPr>
          <w:i/>
          <w:iCs/>
          <w:color w:val="C0504D" w:themeColor="accent2"/>
        </w:rPr>
        <w:t>SAP BTP, ABAP, CAPM, CPI, RAP, UI5, BASIS, FICO, Data Science, Python</w:t>
      </w:r>
      <w:r w:rsidR="0016290D">
        <w:rPr>
          <w:i/>
          <w:iCs/>
          <w:color w:val="C0504D" w:themeColor="accent2"/>
        </w:rPr>
        <w:t>,</w:t>
      </w:r>
      <w:r w:rsidR="00113D04">
        <w:rPr>
          <w:i/>
          <w:iCs/>
          <w:color w:val="C0504D" w:themeColor="accent2"/>
        </w:rPr>
        <w:t xml:space="preserve"> </w:t>
      </w:r>
      <w:r w:rsidR="0016290D" w:rsidRPr="0016290D">
        <w:rPr>
          <w:i/>
          <w:iCs/>
          <w:color w:val="C0504D" w:themeColor="accent2"/>
          <w:lang w:val="en-IN"/>
        </w:rPr>
        <w:t>SAP Institute in Hyderabad</w:t>
      </w:r>
      <w:r w:rsidR="00711A63">
        <w:rPr>
          <w:i/>
          <w:iCs/>
          <w:color w:val="C0504D" w:themeColor="accent2"/>
          <w:lang w:val="en-IN"/>
        </w:rPr>
        <w:t xml:space="preserve">, </w:t>
      </w:r>
      <w:r w:rsidR="0016290D" w:rsidRPr="00711A63">
        <w:rPr>
          <w:i/>
          <w:iCs/>
          <w:color w:val="C0504D" w:themeColor="accent2"/>
          <w:lang w:val="en-IN"/>
        </w:rPr>
        <w:t>Best SAP Training Institute in Hyderabad</w:t>
      </w:r>
      <w:r w:rsidR="00711A63" w:rsidRPr="00711A63">
        <w:rPr>
          <w:i/>
          <w:iCs/>
          <w:color w:val="C0504D" w:themeColor="accent2"/>
          <w:lang w:val="en-IN"/>
        </w:rPr>
        <w:t xml:space="preserve">, </w:t>
      </w:r>
      <w:r w:rsidR="0016290D" w:rsidRPr="00711A63">
        <w:rPr>
          <w:i/>
          <w:iCs/>
          <w:color w:val="C0504D" w:themeColor="accent2"/>
          <w:lang w:val="en-IN"/>
        </w:rPr>
        <w:t>SAP Training in Hyderabad</w:t>
      </w:r>
      <w:r w:rsidR="00711A63" w:rsidRPr="00711A63">
        <w:rPr>
          <w:i/>
          <w:iCs/>
          <w:color w:val="C0504D" w:themeColor="accent2"/>
          <w:lang w:val="en-IN"/>
        </w:rPr>
        <w:t xml:space="preserve">, </w:t>
      </w:r>
      <w:r w:rsidR="0016290D" w:rsidRPr="00711A63">
        <w:rPr>
          <w:i/>
          <w:iCs/>
          <w:color w:val="C0504D" w:themeColor="accent2"/>
          <w:lang w:val="en-IN"/>
        </w:rPr>
        <w:t>SAP Course in Hyderabad</w:t>
      </w:r>
      <w:r w:rsidR="00711A63" w:rsidRPr="00711A63">
        <w:rPr>
          <w:i/>
          <w:iCs/>
          <w:color w:val="C0504D" w:themeColor="accent2"/>
          <w:lang w:val="en-IN"/>
        </w:rPr>
        <w:t xml:space="preserve">, </w:t>
      </w:r>
      <w:r w:rsidR="0016290D" w:rsidRPr="00711A63">
        <w:rPr>
          <w:i/>
          <w:iCs/>
          <w:color w:val="C0504D" w:themeColor="accent2"/>
          <w:lang w:val="en-IN"/>
        </w:rPr>
        <w:t>SAP Certification Training Hyderabad</w:t>
      </w:r>
      <w:r w:rsidR="00734E64" w:rsidRPr="00711A63">
        <w:rPr>
          <w:i/>
          <w:iCs/>
          <w:color w:val="C0504D" w:themeColor="accent2"/>
          <w:lang w:val="en-IN"/>
        </w:rPr>
        <w:t xml:space="preserve">, </w:t>
      </w:r>
      <w:r w:rsidR="0016290D" w:rsidRPr="00711A63">
        <w:rPr>
          <w:i/>
          <w:iCs/>
          <w:color w:val="C0504D" w:themeColor="accent2"/>
          <w:lang w:val="en-IN"/>
        </w:rPr>
        <w:t>SAP Coaching Centre Hyderabad</w:t>
      </w:r>
      <w:r w:rsidR="00734E64" w:rsidRPr="00711A63">
        <w:rPr>
          <w:i/>
          <w:iCs/>
          <w:color w:val="C0504D" w:themeColor="accent2"/>
          <w:lang w:val="en-IN"/>
        </w:rPr>
        <w:t xml:space="preserve">, </w:t>
      </w:r>
      <w:r w:rsidR="0016290D" w:rsidRPr="00711A63">
        <w:rPr>
          <w:i/>
          <w:iCs/>
          <w:color w:val="C0504D" w:themeColor="accent2"/>
          <w:lang w:val="en-IN"/>
        </w:rPr>
        <w:t>SAP Classes in Hyderabad</w:t>
      </w:r>
      <w:r w:rsidR="00734E64" w:rsidRPr="00711A63">
        <w:rPr>
          <w:i/>
          <w:iCs/>
          <w:color w:val="C0504D" w:themeColor="accent2"/>
          <w:lang w:val="en-IN"/>
        </w:rPr>
        <w:t xml:space="preserve">, </w:t>
      </w:r>
      <w:r w:rsidR="0016290D" w:rsidRPr="00711A63">
        <w:rPr>
          <w:i/>
          <w:iCs/>
          <w:color w:val="C0504D" w:themeColor="accent2"/>
          <w:lang w:val="en-IN"/>
        </w:rPr>
        <w:t>SAP Learning Institute Hyderabad</w:t>
      </w:r>
      <w:r w:rsidR="00734E64" w:rsidRPr="00711A63">
        <w:rPr>
          <w:i/>
          <w:iCs/>
          <w:color w:val="C0504D" w:themeColor="accent2"/>
          <w:lang w:val="en-IN"/>
        </w:rPr>
        <w:t xml:space="preserve">, </w:t>
      </w:r>
      <w:r w:rsidR="0016290D" w:rsidRPr="00711A63">
        <w:rPr>
          <w:i/>
          <w:iCs/>
          <w:color w:val="C0504D" w:themeColor="accent2"/>
          <w:lang w:val="en-IN"/>
        </w:rPr>
        <w:t>SAP Academy Hyderabad</w:t>
      </w:r>
      <w:r w:rsidR="00734E64" w:rsidRPr="00711A63">
        <w:rPr>
          <w:i/>
          <w:iCs/>
          <w:color w:val="C0504D" w:themeColor="accent2"/>
          <w:lang w:val="en-IN"/>
        </w:rPr>
        <w:t xml:space="preserve">, </w:t>
      </w:r>
      <w:r w:rsidR="0016290D" w:rsidRPr="00711A63">
        <w:rPr>
          <w:i/>
          <w:iCs/>
          <w:color w:val="C0504D" w:themeColor="accent2"/>
          <w:lang w:val="en-IN"/>
        </w:rPr>
        <w:t xml:space="preserve">SAP Training </w:t>
      </w:r>
      <w:proofErr w:type="spellStart"/>
      <w:r w:rsidR="0016290D" w:rsidRPr="00711A63">
        <w:rPr>
          <w:i/>
          <w:iCs/>
          <w:color w:val="C0504D" w:themeColor="accent2"/>
          <w:lang w:val="en-IN"/>
        </w:rPr>
        <w:t>Center</w:t>
      </w:r>
      <w:proofErr w:type="spellEnd"/>
      <w:r w:rsidR="0016290D" w:rsidRPr="00711A63">
        <w:rPr>
          <w:i/>
          <w:iCs/>
          <w:color w:val="C0504D" w:themeColor="accent2"/>
          <w:lang w:val="en-IN"/>
        </w:rPr>
        <w:t xml:space="preserve"> Hyderabad</w:t>
      </w:r>
      <w:r w:rsidR="00734E64" w:rsidRPr="00711A63">
        <w:rPr>
          <w:i/>
          <w:iCs/>
          <w:color w:val="C0504D" w:themeColor="accent2"/>
          <w:lang w:val="en-IN"/>
        </w:rPr>
        <w:t xml:space="preserve">, </w:t>
      </w:r>
      <w:r w:rsidR="0016290D" w:rsidRPr="00711A63">
        <w:rPr>
          <w:i/>
          <w:iCs/>
          <w:color w:val="C0504D" w:themeColor="accent2"/>
          <w:lang w:val="en-IN"/>
        </w:rPr>
        <w:t>SAP Training Institute Near Me</w:t>
      </w:r>
      <w:r w:rsidR="00734E64" w:rsidRPr="00711A63">
        <w:rPr>
          <w:i/>
          <w:iCs/>
          <w:color w:val="C0504D" w:themeColor="accent2"/>
          <w:lang w:val="en-IN"/>
        </w:rPr>
        <w:t xml:space="preserve">, </w:t>
      </w:r>
      <w:r w:rsidR="0016290D" w:rsidRPr="00711A63">
        <w:rPr>
          <w:i/>
          <w:iCs/>
          <w:color w:val="C0504D" w:themeColor="accent2"/>
          <w:lang w:val="en-IN"/>
        </w:rPr>
        <w:t>SAP Online Training Hyderabad</w:t>
      </w:r>
      <w:r w:rsidR="00734E64" w:rsidRPr="00711A63">
        <w:rPr>
          <w:i/>
          <w:iCs/>
          <w:color w:val="C0504D" w:themeColor="accent2"/>
          <w:lang w:val="en-IN"/>
        </w:rPr>
        <w:t xml:space="preserve">, </w:t>
      </w:r>
      <w:r w:rsidR="0016290D" w:rsidRPr="00711A63">
        <w:rPr>
          <w:i/>
          <w:iCs/>
          <w:color w:val="C0504D" w:themeColor="accent2"/>
          <w:lang w:val="en-IN"/>
        </w:rPr>
        <w:t>SAP Offline Training Hyderabad, SAP Training with Placement Hyderabad</w:t>
      </w:r>
      <w:r w:rsidR="00734E64" w:rsidRPr="00711A63">
        <w:rPr>
          <w:i/>
          <w:iCs/>
          <w:color w:val="C0504D" w:themeColor="accent2"/>
          <w:lang w:val="en-IN"/>
        </w:rPr>
        <w:t xml:space="preserve">, </w:t>
      </w:r>
      <w:r w:rsidR="0016290D" w:rsidRPr="00711A63">
        <w:rPr>
          <w:i/>
          <w:iCs/>
          <w:color w:val="C0504D" w:themeColor="accent2"/>
          <w:lang w:val="en-IN"/>
        </w:rPr>
        <w:t>SAP Job Oriented Training Hyderabad</w:t>
      </w:r>
    </w:p>
    <w:p w14:paraId="7B549E67" w14:textId="77777777" w:rsidR="003E2BD5" w:rsidRPr="003E2BD5" w:rsidRDefault="00000000" w:rsidP="003D022A">
      <w:pPr>
        <w:pStyle w:val="ListBullet"/>
        <w:numPr>
          <w:ilvl w:val="0"/>
          <w:numId w:val="0"/>
        </w:numPr>
        <w:rPr>
          <w:b/>
          <w:bCs/>
        </w:rPr>
      </w:pPr>
      <w:r w:rsidRPr="003E2BD5">
        <w:rPr>
          <w:b/>
          <w:bCs/>
        </w:rPr>
        <w:t xml:space="preserve">Secondary: </w:t>
      </w:r>
    </w:p>
    <w:p w14:paraId="3AFF4B4D" w14:textId="117E30B0" w:rsidR="00C440F9" w:rsidRPr="00FE7A32" w:rsidRDefault="00000000" w:rsidP="00FE7A32">
      <w:pPr>
        <w:pStyle w:val="ListBullet"/>
        <w:numPr>
          <w:ilvl w:val="0"/>
          <w:numId w:val="0"/>
        </w:numPr>
        <w:ind w:left="360"/>
        <w:rPr>
          <w:i/>
          <w:iCs/>
          <w:color w:val="C0504D" w:themeColor="accent2"/>
          <w:lang w:val="en-IN"/>
        </w:rPr>
      </w:pPr>
      <w:r w:rsidRPr="003E2BD5">
        <w:rPr>
          <w:i/>
          <w:iCs/>
          <w:color w:val="C0504D" w:themeColor="accent2"/>
        </w:rPr>
        <w:t xml:space="preserve">SAP </w:t>
      </w:r>
      <w:r w:rsidRPr="005836DD">
        <w:rPr>
          <w:i/>
          <w:iCs/>
          <w:color w:val="548DD4" w:themeColor="text2" w:themeTint="99"/>
        </w:rPr>
        <w:t>Online Training, Certification, Developer Course</w:t>
      </w:r>
      <w:r w:rsidRPr="003E2BD5">
        <w:rPr>
          <w:i/>
          <w:iCs/>
          <w:color w:val="C0504D" w:themeColor="accent2"/>
        </w:rPr>
        <w:t>, AI Institute, DevOps, Cyber Security</w:t>
      </w:r>
      <w:r w:rsidR="00804D39">
        <w:rPr>
          <w:i/>
          <w:iCs/>
          <w:color w:val="C0504D" w:themeColor="accent2"/>
        </w:rPr>
        <w:t>,</w:t>
      </w:r>
      <w:r w:rsidR="00FE7A32">
        <w:rPr>
          <w:i/>
          <w:iCs/>
          <w:color w:val="C0504D" w:themeColor="accent2"/>
        </w:rPr>
        <w:t xml:space="preserve"> </w:t>
      </w:r>
    </w:p>
    <w:p w14:paraId="5A9662B3" w14:textId="77777777" w:rsidR="003E2BD5" w:rsidRPr="003E2BD5" w:rsidRDefault="00000000" w:rsidP="003D022A">
      <w:pPr>
        <w:pStyle w:val="ListBullet"/>
        <w:numPr>
          <w:ilvl w:val="0"/>
          <w:numId w:val="0"/>
        </w:numPr>
        <w:rPr>
          <w:b/>
          <w:bCs/>
        </w:rPr>
      </w:pPr>
      <w:r w:rsidRPr="003E2BD5">
        <w:rPr>
          <w:b/>
          <w:bCs/>
        </w:rPr>
        <w:t xml:space="preserve">Long-tail: </w:t>
      </w:r>
    </w:p>
    <w:p w14:paraId="137A3503" w14:textId="77777777" w:rsidR="004D6D35" w:rsidRPr="00FE7A32" w:rsidRDefault="00000000" w:rsidP="004D6D35">
      <w:pPr>
        <w:pStyle w:val="ListBullet"/>
        <w:numPr>
          <w:ilvl w:val="0"/>
          <w:numId w:val="0"/>
        </w:numPr>
        <w:ind w:left="360"/>
        <w:rPr>
          <w:i/>
          <w:iCs/>
          <w:color w:val="C0504D" w:themeColor="accent2"/>
          <w:lang w:val="en-IN"/>
        </w:rPr>
      </w:pPr>
      <w:r w:rsidRPr="003E2BD5">
        <w:rPr>
          <w:i/>
          <w:iCs/>
          <w:color w:val="C0504D" w:themeColor="accent2"/>
        </w:rPr>
        <w:t>Best SAP BTP Course in Hyderabad; SAP CAPM with Projects; SAP RAP Interview Questions; SAP CPI Real-time Scenarios; Python for Beginners</w:t>
      </w:r>
      <w:r w:rsidR="004D6D35">
        <w:rPr>
          <w:i/>
          <w:iCs/>
          <w:color w:val="C0504D" w:themeColor="accent2"/>
        </w:rPr>
        <w:t xml:space="preserve">, </w:t>
      </w:r>
      <w:r w:rsidR="004D6D35" w:rsidRPr="00804D39">
        <w:rPr>
          <w:i/>
          <w:iCs/>
          <w:color w:val="C0504D" w:themeColor="accent2"/>
          <w:lang w:val="en-IN"/>
        </w:rPr>
        <w:t>Best SAP Institute in Hyderabad with Placement</w:t>
      </w:r>
      <w:r w:rsidR="004D6D35">
        <w:rPr>
          <w:i/>
          <w:iCs/>
          <w:color w:val="C0504D" w:themeColor="accent2"/>
          <w:lang w:val="en-IN"/>
        </w:rPr>
        <w:t xml:space="preserve">, </w:t>
      </w:r>
      <w:r w:rsidR="004D6D35" w:rsidRPr="00FE7A32">
        <w:rPr>
          <w:i/>
          <w:iCs/>
          <w:color w:val="C0504D" w:themeColor="accent2"/>
          <w:lang w:val="en-IN"/>
        </w:rPr>
        <w:t>SAP Training Institute in Hyderabad for Freshers, SAP Course Fees in Hyderabad, SAP Weekend Classes Hyderabad, SAP Online SAP Course Hyderabad, SAP Classroom Training Hyderabad, SAP Certification Course Hyderabad, Affordable SAP Training Hyderabad, SAP Professional Training Hyderabad</w:t>
      </w:r>
    </w:p>
    <w:p w14:paraId="23F09D44" w14:textId="77777777" w:rsidR="003E2BD5" w:rsidRPr="003E2BD5" w:rsidRDefault="00000000" w:rsidP="003D022A">
      <w:pPr>
        <w:pStyle w:val="ListBullet"/>
        <w:numPr>
          <w:ilvl w:val="0"/>
          <w:numId w:val="0"/>
        </w:numPr>
        <w:rPr>
          <w:b/>
          <w:bCs/>
        </w:rPr>
      </w:pPr>
      <w:r w:rsidRPr="003E2BD5">
        <w:rPr>
          <w:b/>
          <w:bCs/>
        </w:rPr>
        <w:t xml:space="preserve">Local SEO: </w:t>
      </w:r>
    </w:p>
    <w:p w14:paraId="4FD921C8" w14:textId="56555D7E" w:rsidR="00C440F9" w:rsidRDefault="00000000" w:rsidP="003D022A">
      <w:pPr>
        <w:pStyle w:val="ListBullet"/>
        <w:numPr>
          <w:ilvl w:val="0"/>
          <w:numId w:val="0"/>
        </w:numPr>
        <w:rPr>
          <w:i/>
          <w:iCs/>
          <w:color w:val="C0504D" w:themeColor="accent2"/>
        </w:rPr>
      </w:pPr>
      <w:r w:rsidRPr="003E2BD5">
        <w:rPr>
          <w:i/>
          <w:iCs/>
          <w:color w:val="C0504D" w:themeColor="accent2"/>
        </w:rPr>
        <w:t>SAP Training Hyderabad, SAP Institute Hyderabad, Data Science Course Hyderabad, Python Institute Hyderabad</w:t>
      </w:r>
    </w:p>
    <w:p w14:paraId="060E0EFF" w14:textId="757ED804" w:rsidR="00362DA0" w:rsidRPr="00407EB0" w:rsidRDefault="00362DA0" w:rsidP="003D022A">
      <w:pPr>
        <w:pStyle w:val="ListBullet"/>
        <w:numPr>
          <w:ilvl w:val="0"/>
          <w:numId w:val="0"/>
        </w:numPr>
        <w:rPr>
          <w:b/>
          <w:bCs/>
          <w:color w:val="000000" w:themeColor="text1"/>
        </w:rPr>
      </w:pPr>
      <w:r w:rsidRPr="00407EB0">
        <w:rPr>
          <w:b/>
          <w:bCs/>
          <w:color w:val="000000" w:themeColor="text1"/>
        </w:rPr>
        <w:t xml:space="preserve">MODULE BASED: </w:t>
      </w:r>
    </w:p>
    <w:p w14:paraId="12176D95" w14:textId="77777777" w:rsidR="004035D0" w:rsidRDefault="00362DA0" w:rsidP="004035D0">
      <w:pPr>
        <w:pStyle w:val="ListBullet"/>
        <w:numPr>
          <w:ilvl w:val="0"/>
          <w:numId w:val="0"/>
        </w:numPr>
        <w:ind w:left="360" w:hanging="360"/>
        <w:rPr>
          <w:i/>
          <w:iCs/>
          <w:color w:val="C0504D" w:themeColor="accent2"/>
        </w:rPr>
      </w:pPr>
      <w:r>
        <w:rPr>
          <w:i/>
          <w:iCs/>
          <w:color w:val="C0504D" w:themeColor="accent2"/>
        </w:rPr>
        <w:t>SAP FICO</w:t>
      </w:r>
      <w:r w:rsidR="004F3011">
        <w:rPr>
          <w:i/>
          <w:iCs/>
          <w:color w:val="C0504D" w:themeColor="accent2"/>
        </w:rPr>
        <w:t xml:space="preserve">: </w:t>
      </w:r>
      <w:r w:rsidR="00654CB3" w:rsidRPr="00654CB3">
        <w:rPr>
          <w:i/>
          <w:iCs/>
          <w:color w:val="548DD4" w:themeColor="text2" w:themeTint="99"/>
          <w:lang w:val="en-IN"/>
        </w:rPr>
        <w:t>SAP FICO Training Hyderabad, SAP FICO Institute Hyderabad, SAP FICO</w:t>
      </w:r>
      <w:r w:rsidR="00654CB3">
        <w:rPr>
          <w:i/>
          <w:iCs/>
          <w:color w:val="548DD4" w:themeColor="text2" w:themeTint="99"/>
          <w:lang w:val="en-IN"/>
        </w:rPr>
        <w:t xml:space="preserve"> </w:t>
      </w:r>
      <w:r w:rsidR="00654CB3" w:rsidRPr="00654CB3">
        <w:rPr>
          <w:i/>
          <w:iCs/>
          <w:color w:val="548DD4" w:themeColor="text2" w:themeTint="99"/>
          <w:lang w:val="en-IN"/>
        </w:rPr>
        <w:t>Certification Course Hyderabad</w:t>
      </w:r>
    </w:p>
    <w:p w14:paraId="57C9A850" w14:textId="77777777" w:rsidR="00C62880" w:rsidRDefault="00362DA0" w:rsidP="004035D0">
      <w:pPr>
        <w:pStyle w:val="ListBullet"/>
        <w:numPr>
          <w:ilvl w:val="0"/>
          <w:numId w:val="0"/>
        </w:numPr>
        <w:ind w:left="360" w:hanging="360"/>
        <w:rPr>
          <w:i/>
          <w:iCs/>
          <w:color w:val="548DD4" w:themeColor="text2" w:themeTint="99"/>
        </w:rPr>
      </w:pPr>
      <w:r w:rsidRPr="00654CB3">
        <w:rPr>
          <w:i/>
          <w:iCs/>
          <w:color w:val="C0504D" w:themeColor="accent2"/>
        </w:rPr>
        <w:t>SAP MM</w:t>
      </w:r>
      <w:r w:rsidR="004035D0">
        <w:rPr>
          <w:i/>
          <w:iCs/>
          <w:color w:val="C0504D" w:themeColor="accent2"/>
        </w:rPr>
        <w:t xml:space="preserve">: </w:t>
      </w:r>
      <w:r w:rsidR="004035D0" w:rsidRPr="00C62880">
        <w:rPr>
          <w:i/>
          <w:iCs/>
          <w:color w:val="548DD4" w:themeColor="text2" w:themeTint="99"/>
        </w:rPr>
        <w:t xml:space="preserve">SAP MM Training Hyderabad, </w:t>
      </w:r>
      <w:r w:rsidR="00C62880" w:rsidRPr="00C62880">
        <w:rPr>
          <w:i/>
          <w:iCs/>
          <w:color w:val="548DD4" w:themeColor="text2" w:themeTint="99"/>
        </w:rPr>
        <w:t>SAP MM Course Hyderabad, SAP MM Institute Hyderabad</w:t>
      </w:r>
    </w:p>
    <w:p w14:paraId="0FB51369" w14:textId="321AC3B7" w:rsidR="00362DA0" w:rsidRPr="00654CB3" w:rsidRDefault="00362DA0" w:rsidP="004035D0">
      <w:pPr>
        <w:pStyle w:val="ListBullet"/>
        <w:numPr>
          <w:ilvl w:val="0"/>
          <w:numId w:val="0"/>
        </w:numPr>
        <w:ind w:left="360" w:hanging="360"/>
        <w:rPr>
          <w:i/>
          <w:iCs/>
          <w:color w:val="C0504D" w:themeColor="accent2"/>
          <w:lang w:val="en-IN"/>
        </w:rPr>
      </w:pPr>
      <w:r w:rsidRPr="00654CB3">
        <w:rPr>
          <w:i/>
          <w:iCs/>
          <w:color w:val="C0504D" w:themeColor="accent2"/>
        </w:rPr>
        <w:t>SAP SD</w:t>
      </w:r>
      <w:r w:rsidR="00C62880">
        <w:rPr>
          <w:i/>
          <w:iCs/>
          <w:color w:val="C0504D" w:themeColor="accent2"/>
        </w:rPr>
        <w:t>:</w:t>
      </w:r>
      <w:r w:rsidR="00C62880">
        <w:rPr>
          <w:i/>
          <w:iCs/>
          <w:color w:val="C0504D" w:themeColor="accent2"/>
          <w:lang w:val="en-IN"/>
        </w:rPr>
        <w:t xml:space="preserve"> </w:t>
      </w:r>
      <w:r w:rsidR="00C91457" w:rsidRPr="00C91457">
        <w:rPr>
          <w:i/>
          <w:iCs/>
          <w:color w:val="548DD4" w:themeColor="text2" w:themeTint="99"/>
        </w:rPr>
        <w:t>SAP SD Training Hyderabad, SAP SD Course Hyderabad, SAP SD Institute Hyderabad</w:t>
      </w:r>
    </w:p>
    <w:p w14:paraId="0CB74602" w14:textId="771EABF0" w:rsidR="00362DA0" w:rsidRDefault="004F3011" w:rsidP="003D022A">
      <w:pPr>
        <w:pStyle w:val="ListBullet"/>
        <w:numPr>
          <w:ilvl w:val="0"/>
          <w:numId w:val="0"/>
        </w:numPr>
        <w:rPr>
          <w:i/>
          <w:iCs/>
          <w:color w:val="C0504D" w:themeColor="accent2"/>
        </w:rPr>
      </w:pPr>
      <w:r>
        <w:rPr>
          <w:i/>
          <w:iCs/>
          <w:color w:val="C0504D" w:themeColor="accent2"/>
        </w:rPr>
        <w:t>SAP ABAP</w:t>
      </w:r>
      <w:r w:rsidR="00C91457">
        <w:rPr>
          <w:i/>
          <w:iCs/>
          <w:color w:val="C0504D" w:themeColor="accent2"/>
        </w:rPr>
        <w:t xml:space="preserve">: </w:t>
      </w:r>
      <w:r w:rsidR="00533612" w:rsidRPr="00533612">
        <w:rPr>
          <w:i/>
          <w:iCs/>
          <w:color w:val="548DD4" w:themeColor="text2" w:themeTint="99"/>
        </w:rPr>
        <w:t>SAP ABAP Training Hyderabad, SAP ABAP Certification Hyderabad, Learn SAP ABAP in Hyderabad</w:t>
      </w:r>
    </w:p>
    <w:p w14:paraId="6100D4CA" w14:textId="77663676" w:rsidR="004F3011" w:rsidRPr="00407EB0" w:rsidRDefault="004F3011" w:rsidP="003D022A">
      <w:pPr>
        <w:pStyle w:val="ListBullet"/>
        <w:numPr>
          <w:ilvl w:val="0"/>
          <w:numId w:val="0"/>
        </w:numPr>
        <w:rPr>
          <w:i/>
          <w:iCs/>
          <w:color w:val="548DD4" w:themeColor="text2" w:themeTint="99"/>
        </w:rPr>
      </w:pPr>
      <w:r>
        <w:rPr>
          <w:i/>
          <w:iCs/>
          <w:color w:val="C0504D" w:themeColor="accent2"/>
        </w:rPr>
        <w:t>SAP CAP</w:t>
      </w:r>
      <w:r w:rsidR="00533612">
        <w:rPr>
          <w:i/>
          <w:iCs/>
          <w:color w:val="C0504D" w:themeColor="accent2"/>
        </w:rPr>
        <w:t xml:space="preserve">: </w:t>
      </w:r>
      <w:r w:rsidR="00407EB0" w:rsidRPr="00407EB0">
        <w:rPr>
          <w:i/>
          <w:iCs/>
          <w:color w:val="548DD4" w:themeColor="text2" w:themeTint="99"/>
        </w:rPr>
        <w:t>SAP CAP Training Hyderabad, SAP CAPM Training Hyderabad</w:t>
      </w:r>
    </w:p>
    <w:p w14:paraId="57F1DC3B" w14:textId="77777777" w:rsidR="00C440F9" w:rsidRPr="003D022A" w:rsidRDefault="00000000">
      <w:pPr>
        <w:pStyle w:val="Heading2"/>
        <w:rPr>
          <w:color w:val="000000" w:themeColor="text1"/>
        </w:rPr>
      </w:pPr>
      <w:r w:rsidRPr="003D022A">
        <w:rPr>
          <w:color w:val="000000" w:themeColor="text1"/>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720"/>
        <w:gridCol w:w="902"/>
        <w:gridCol w:w="3652"/>
      </w:tblGrid>
      <w:tr w:rsidR="00BD72FD" w:rsidRPr="00BD72FD" w14:paraId="237E75CE" w14:textId="77777777" w:rsidTr="00071B59">
        <w:trPr>
          <w:tblHeader/>
          <w:tblCellSpacing w:w="15" w:type="dxa"/>
        </w:trPr>
        <w:tc>
          <w:tcPr>
            <w:tcW w:w="0" w:type="auto"/>
            <w:vAlign w:val="center"/>
            <w:hideMark/>
          </w:tcPr>
          <w:p w14:paraId="061A0425" w14:textId="77777777" w:rsidR="00BD72FD" w:rsidRPr="00BD72FD" w:rsidRDefault="00BD72FD" w:rsidP="00071B59">
            <w:pPr>
              <w:pStyle w:val="ListBullet"/>
              <w:numPr>
                <w:ilvl w:val="0"/>
                <w:numId w:val="0"/>
              </w:numPr>
              <w:ind w:left="360" w:hanging="360"/>
              <w:jc w:val="center"/>
              <w:rPr>
                <w:b/>
                <w:bCs/>
                <w:lang w:val="en-IN"/>
              </w:rPr>
            </w:pPr>
            <w:r w:rsidRPr="00BD72FD">
              <w:rPr>
                <w:b/>
                <w:bCs/>
                <w:lang w:val="en-IN"/>
              </w:rPr>
              <w:t>Institute</w:t>
            </w:r>
          </w:p>
        </w:tc>
        <w:tc>
          <w:tcPr>
            <w:tcW w:w="0" w:type="auto"/>
            <w:vAlign w:val="center"/>
            <w:hideMark/>
          </w:tcPr>
          <w:p w14:paraId="2F1DA86E" w14:textId="77777777" w:rsidR="00BD72FD" w:rsidRPr="00BD72FD" w:rsidRDefault="00BD72FD" w:rsidP="00071B59">
            <w:pPr>
              <w:pStyle w:val="ListBullet"/>
              <w:numPr>
                <w:ilvl w:val="0"/>
                <w:numId w:val="0"/>
              </w:numPr>
              <w:ind w:left="360" w:hanging="360"/>
              <w:jc w:val="center"/>
              <w:rPr>
                <w:b/>
                <w:bCs/>
                <w:lang w:val="en-IN"/>
              </w:rPr>
            </w:pPr>
            <w:r w:rsidRPr="00BD72FD">
              <w:rPr>
                <w:b/>
                <w:bCs/>
                <w:lang w:val="en-IN"/>
              </w:rPr>
              <w:t>Rating</w:t>
            </w:r>
          </w:p>
        </w:tc>
        <w:tc>
          <w:tcPr>
            <w:tcW w:w="0" w:type="auto"/>
            <w:vAlign w:val="center"/>
            <w:hideMark/>
          </w:tcPr>
          <w:p w14:paraId="1FD34527" w14:textId="77777777" w:rsidR="00BD72FD" w:rsidRPr="00BD72FD" w:rsidRDefault="00BD72FD" w:rsidP="00071B59">
            <w:pPr>
              <w:pStyle w:val="ListBullet"/>
              <w:numPr>
                <w:ilvl w:val="0"/>
                <w:numId w:val="0"/>
              </w:numPr>
              <w:ind w:left="360" w:hanging="360"/>
              <w:jc w:val="center"/>
              <w:rPr>
                <w:b/>
                <w:bCs/>
                <w:lang w:val="en-IN"/>
              </w:rPr>
            </w:pPr>
            <w:r w:rsidRPr="00BD72FD">
              <w:rPr>
                <w:b/>
                <w:bCs/>
                <w:lang w:val="en-IN"/>
              </w:rPr>
              <w:t>Reviews</w:t>
            </w:r>
          </w:p>
        </w:tc>
        <w:tc>
          <w:tcPr>
            <w:tcW w:w="3607" w:type="dxa"/>
            <w:vAlign w:val="center"/>
            <w:hideMark/>
          </w:tcPr>
          <w:p w14:paraId="07109DB2" w14:textId="77777777" w:rsidR="00BD72FD" w:rsidRPr="00BD72FD" w:rsidRDefault="00BD72FD" w:rsidP="00071B59">
            <w:pPr>
              <w:pStyle w:val="ListBullet"/>
              <w:numPr>
                <w:ilvl w:val="0"/>
                <w:numId w:val="0"/>
              </w:numPr>
              <w:ind w:left="360" w:hanging="360"/>
              <w:jc w:val="center"/>
              <w:rPr>
                <w:b/>
                <w:bCs/>
                <w:lang w:val="en-IN"/>
              </w:rPr>
            </w:pPr>
            <w:r w:rsidRPr="00BD72FD">
              <w:rPr>
                <w:b/>
                <w:bCs/>
                <w:lang w:val="en-IN"/>
              </w:rPr>
              <w:t>Observation</w:t>
            </w:r>
          </w:p>
        </w:tc>
      </w:tr>
      <w:tr w:rsidR="00BD72FD" w:rsidRPr="00BD72FD" w14:paraId="7496C664" w14:textId="77777777" w:rsidTr="00071B59">
        <w:trPr>
          <w:tblCellSpacing w:w="15" w:type="dxa"/>
        </w:trPr>
        <w:tc>
          <w:tcPr>
            <w:tcW w:w="0" w:type="auto"/>
            <w:vAlign w:val="center"/>
            <w:hideMark/>
          </w:tcPr>
          <w:p w14:paraId="457A25E5" w14:textId="77777777" w:rsidR="00BD72FD" w:rsidRPr="00BD72FD" w:rsidRDefault="00BD72FD" w:rsidP="00071B59">
            <w:pPr>
              <w:pStyle w:val="ListBullet"/>
              <w:numPr>
                <w:ilvl w:val="0"/>
                <w:numId w:val="0"/>
              </w:numPr>
              <w:ind w:left="360" w:hanging="360"/>
              <w:jc w:val="center"/>
              <w:rPr>
                <w:lang w:val="en-IN"/>
              </w:rPr>
            </w:pPr>
            <w:proofErr w:type="spellStart"/>
            <w:r w:rsidRPr="00BD72FD">
              <w:rPr>
                <w:lang w:val="en-IN"/>
              </w:rPr>
              <w:t>Igrow</w:t>
            </w:r>
            <w:proofErr w:type="spellEnd"/>
            <w:r w:rsidRPr="00BD72FD">
              <w:rPr>
                <w:lang w:val="en-IN"/>
              </w:rPr>
              <w:t xml:space="preserve"> Soft</w:t>
            </w:r>
          </w:p>
        </w:tc>
        <w:tc>
          <w:tcPr>
            <w:tcW w:w="0" w:type="auto"/>
            <w:vAlign w:val="center"/>
            <w:hideMark/>
          </w:tcPr>
          <w:p w14:paraId="7A0C95A9" w14:textId="77777777" w:rsidR="00BD72FD" w:rsidRPr="00BD72FD" w:rsidRDefault="00BD72FD" w:rsidP="00071B59">
            <w:pPr>
              <w:pStyle w:val="ListBullet"/>
              <w:numPr>
                <w:ilvl w:val="0"/>
                <w:numId w:val="0"/>
              </w:numPr>
              <w:ind w:left="360" w:hanging="360"/>
              <w:jc w:val="center"/>
              <w:rPr>
                <w:lang w:val="en-IN"/>
              </w:rPr>
            </w:pPr>
            <w:r w:rsidRPr="00BD72FD">
              <w:rPr>
                <w:lang w:val="en-IN"/>
              </w:rPr>
              <w:t>4.8</w:t>
            </w:r>
          </w:p>
        </w:tc>
        <w:tc>
          <w:tcPr>
            <w:tcW w:w="0" w:type="auto"/>
            <w:vAlign w:val="center"/>
            <w:hideMark/>
          </w:tcPr>
          <w:p w14:paraId="4FD65B92" w14:textId="77777777" w:rsidR="00BD72FD" w:rsidRPr="00BD72FD" w:rsidRDefault="00BD72FD" w:rsidP="00071B59">
            <w:pPr>
              <w:pStyle w:val="ListBullet"/>
              <w:numPr>
                <w:ilvl w:val="0"/>
                <w:numId w:val="0"/>
              </w:numPr>
              <w:ind w:left="360" w:hanging="360"/>
              <w:jc w:val="center"/>
              <w:rPr>
                <w:lang w:val="en-IN"/>
              </w:rPr>
            </w:pPr>
            <w:r w:rsidRPr="00BD72FD">
              <w:rPr>
                <w:lang w:val="en-IN"/>
              </w:rPr>
              <w:t>2,900+</w:t>
            </w:r>
          </w:p>
        </w:tc>
        <w:tc>
          <w:tcPr>
            <w:tcW w:w="3607" w:type="dxa"/>
            <w:vAlign w:val="center"/>
            <w:hideMark/>
          </w:tcPr>
          <w:p w14:paraId="6D83CE85" w14:textId="77777777" w:rsidR="00BD72FD" w:rsidRPr="00BD72FD" w:rsidRDefault="00BD72FD" w:rsidP="00071B59">
            <w:pPr>
              <w:pStyle w:val="ListBullet"/>
              <w:numPr>
                <w:ilvl w:val="0"/>
                <w:numId w:val="0"/>
              </w:numPr>
              <w:ind w:left="360" w:hanging="360"/>
              <w:jc w:val="center"/>
              <w:rPr>
                <w:lang w:val="en-IN"/>
              </w:rPr>
            </w:pPr>
            <w:r w:rsidRPr="00BD72FD">
              <w:rPr>
                <w:lang w:val="en-IN"/>
              </w:rPr>
              <w:t>Very strong social proof</w:t>
            </w:r>
          </w:p>
        </w:tc>
      </w:tr>
      <w:tr w:rsidR="00BD72FD" w:rsidRPr="00BD72FD" w14:paraId="71F06912" w14:textId="77777777" w:rsidTr="00071B59">
        <w:trPr>
          <w:tblCellSpacing w:w="15" w:type="dxa"/>
        </w:trPr>
        <w:tc>
          <w:tcPr>
            <w:tcW w:w="0" w:type="auto"/>
            <w:vAlign w:val="center"/>
            <w:hideMark/>
          </w:tcPr>
          <w:p w14:paraId="5745D0C1" w14:textId="77777777" w:rsidR="00BD72FD" w:rsidRPr="00BD72FD" w:rsidRDefault="00BD72FD" w:rsidP="00071B59">
            <w:pPr>
              <w:pStyle w:val="ListBullet"/>
              <w:numPr>
                <w:ilvl w:val="0"/>
                <w:numId w:val="0"/>
              </w:numPr>
              <w:ind w:left="360" w:hanging="360"/>
              <w:jc w:val="center"/>
              <w:rPr>
                <w:lang w:val="en-IN"/>
              </w:rPr>
            </w:pPr>
            <w:proofErr w:type="spellStart"/>
            <w:r w:rsidRPr="00BD72FD">
              <w:rPr>
                <w:lang w:val="en-IN"/>
              </w:rPr>
              <w:t>Coreglobal</w:t>
            </w:r>
            <w:proofErr w:type="spellEnd"/>
            <w:r w:rsidRPr="00BD72FD">
              <w:rPr>
                <w:lang w:val="en-IN"/>
              </w:rPr>
              <w:t xml:space="preserve"> IT</w:t>
            </w:r>
          </w:p>
        </w:tc>
        <w:tc>
          <w:tcPr>
            <w:tcW w:w="0" w:type="auto"/>
            <w:vAlign w:val="center"/>
            <w:hideMark/>
          </w:tcPr>
          <w:p w14:paraId="2C6661A5" w14:textId="77777777" w:rsidR="00BD72FD" w:rsidRPr="00BD72FD" w:rsidRDefault="00BD72FD" w:rsidP="00071B59">
            <w:pPr>
              <w:pStyle w:val="ListBullet"/>
              <w:numPr>
                <w:ilvl w:val="0"/>
                <w:numId w:val="0"/>
              </w:numPr>
              <w:ind w:left="360" w:hanging="360"/>
              <w:jc w:val="center"/>
              <w:rPr>
                <w:lang w:val="en-IN"/>
              </w:rPr>
            </w:pPr>
            <w:r w:rsidRPr="00BD72FD">
              <w:rPr>
                <w:lang w:val="en-IN"/>
              </w:rPr>
              <w:t>4.8</w:t>
            </w:r>
          </w:p>
        </w:tc>
        <w:tc>
          <w:tcPr>
            <w:tcW w:w="0" w:type="auto"/>
            <w:vAlign w:val="center"/>
            <w:hideMark/>
          </w:tcPr>
          <w:p w14:paraId="6EBCAF23" w14:textId="77777777" w:rsidR="00BD72FD" w:rsidRPr="00BD72FD" w:rsidRDefault="00BD72FD" w:rsidP="00071B59">
            <w:pPr>
              <w:pStyle w:val="ListBullet"/>
              <w:numPr>
                <w:ilvl w:val="0"/>
                <w:numId w:val="0"/>
              </w:numPr>
              <w:jc w:val="center"/>
              <w:rPr>
                <w:lang w:val="en-IN"/>
              </w:rPr>
            </w:pPr>
            <w:r w:rsidRPr="00BD72FD">
              <w:rPr>
                <w:lang w:val="en-IN"/>
              </w:rPr>
              <w:t>1,000+</w:t>
            </w:r>
          </w:p>
        </w:tc>
        <w:tc>
          <w:tcPr>
            <w:tcW w:w="3607" w:type="dxa"/>
            <w:vAlign w:val="center"/>
            <w:hideMark/>
          </w:tcPr>
          <w:p w14:paraId="5797B465" w14:textId="77777777" w:rsidR="00BD72FD" w:rsidRPr="00BD72FD" w:rsidRDefault="00BD72FD" w:rsidP="00071B59">
            <w:pPr>
              <w:pStyle w:val="ListBullet"/>
              <w:numPr>
                <w:ilvl w:val="0"/>
                <w:numId w:val="0"/>
              </w:numPr>
              <w:ind w:left="360" w:hanging="360"/>
              <w:jc w:val="center"/>
              <w:rPr>
                <w:lang w:val="en-IN"/>
              </w:rPr>
            </w:pPr>
            <w:r w:rsidRPr="00BD72FD">
              <w:rPr>
                <w:lang w:val="en-IN"/>
              </w:rPr>
              <w:t>High engagement</w:t>
            </w:r>
          </w:p>
        </w:tc>
      </w:tr>
      <w:tr w:rsidR="00BD72FD" w:rsidRPr="00BD72FD" w14:paraId="41C2FE3F" w14:textId="77777777" w:rsidTr="00071B59">
        <w:trPr>
          <w:tblCellSpacing w:w="15" w:type="dxa"/>
        </w:trPr>
        <w:tc>
          <w:tcPr>
            <w:tcW w:w="0" w:type="auto"/>
            <w:vAlign w:val="center"/>
            <w:hideMark/>
          </w:tcPr>
          <w:p w14:paraId="2EFBC456" w14:textId="77777777" w:rsidR="00BD72FD" w:rsidRPr="00BD72FD" w:rsidRDefault="00BD72FD" w:rsidP="00071B59">
            <w:pPr>
              <w:pStyle w:val="ListBullet"/>
              <w:numPr>
                <w:ilvl w:val="0"/>
                <w:numId w:val="0"/>
              </w:numPr>
              <w:ind w:left="360" w:hanging="360"/>
              <w:jc w:val="center"/>
              <w:rPr>
                <w:lang w:val="en-IN"/>
              </w:rPr>
            </w:pPr>
            <w:r w:rsidRPr="00BD72FD">
              <w:rPr>
                <w:lang w:val="en-IN"/>
              </w:rPr>
              <w:lastRenderedPageBreak/>
              <w:t>Version IT</w:t>
            </w:r>
          </w:p>
        </w:tc>
        <w:tc>
          <w:tcPr>
            <w:tcW w:w="0" w:type="auto"/>
            <w:vAlign w:val="center"/>
            <w:hideMark/>
          </w:tcPr>
          <w:p w14:paraId="0BA7E732" w14:textId="08DF4130" w:rsidR="00BD72FD" w:rsidRPr="00BD72FD" w:rsidRDefault="00BD72FD" w:rsidP="00071B59">
            <w:pPr>
              <w:pStyle w:val="ListBullet"/>
              <w:numPr>
                <w:ilvl w:val="0"/>
                <w:numId w:val="0"/>
              </w:numPr>
              <w:jc w:val="center"/>
              <w:rPr>
                <w:lang w:val="en-IN"/>
              </w:rPr>
            </w:pPr>
            <w:r w:rsidRPr="00BD72FD">
              <w:rPr>
                <w:lang w:val="en-IN"/>
              </w:rPr>
              <w:t>4.8</w:t>
            </w:r>
          </w:p>
        </w:tc>
        <w:tc>
          <w:tcPr>
            <w:tcW w:w="0" w:type="auto"/>
            <w:vAlign w:val="center"/>
            <w:hideMark/>
          </w:tcPr>
          <w:p w14:paraId="435D155F" w14:textId="77777777" w:rsidR="00BD72FD" w:rsidRPr="00BD72FD" w:rsidRDefault="00BD72FD" w:rsidP="00071B59">
            <w:pPr>
              <w:pStyle w:val="ListBullet"/>
              <w:numPr>
                <w:ilvl w:val="0"/>
                <w:numId w:val="0"/>
              </w:numPr>
              <w:ind w:left="360" w:hanging="360"/>
              <w:jc w:val="center"/>
              <w:rPr>
                <w:lang w:val="en-IN"/>
              </w:rPr>
            </w:pPr>
            <w:r w:rsidRPr="00BD72FD">
              <w:rPr>
                <w:lang w:val="en-IN"/>
              </w:rPr>
              <w:t>1,000+</w:t>
            </w:r>
          </w:p>
        </w:tc>
        <w:tc>
          <w:tcPr>
            <w:tcW w:w="3607" w:type="dxa"/>
            <w:vAlign w:val="center"/>
            <w:hideMark/>
          </w:tcPr>
          <w:p w14:paraId="6509BDCB" w14:textId="77777777" w:rsidR="00BD72FD" w:rsidRPr="00BD72FD" w:rsidRDefault="00BD72FD" w:rsidP="00071B59">
            <w:pPr>
              <w:pStyle w:val="ListBullet"/>
              <w:numPr>
                <w:ilvl w:val="0"/>
                <w:numId w:val="0"/>
              </w:numPr>
              <w:ind w:left="360" w:hanging="360"/>
              <w:jc w:val="center"/>
              <w:rPr>
                <w:lang w:val="en-IN"/>
              </w:rPr>
            </w:pPr>
            <w:r w:rsidRPr="00BD72FD">
              <w:rPr>
                <w:lang w:val="en-IN"/>
              </w:rPr>
              <w:t>Trusted technical brand</w:t>
            </w:r>
          </w:p>
        </w:tc>
      </w:tr>
      <w:tr w:rsidR="00BD72FD" w:rsidRPr="00BD72FD" w14:paraId="1E06711A" w14:textId="77777777" w:rsidTr="00071B59">
        <w:trPr>
          <w:tblCellSpacing w:w="15" w:type="dxa"/>
        </w:trPr>
        <w:tc>
          <w:tcPr>
            <w:tcW w:w="0" w:type="auto"/>
            <w:vAlign w:val="center"/>
            <w:hideMark/>
          </w:tcPr>
          <w:p w14:paraId="70A08722" w14:textId="77777777" w:rsidR="00BD72FD" w:rsidRPr="00BD72FD" w:rsidRDefault="00BD72FD" w:rsidP="00071B59">
            <w:pPr>
              <w:pStyle w:val="ListBullet"/>
              <w:numPr>
                <w:ilvl w:val="0"/>
                <w:numId w:val="0"/>
              </w:numPr>
              <w:ind w:left="360" w:hanging="360"/>
              <w:jc w:val="center"/>
              <w:rPr>
                <w:lang w:val="en-IN"/>
              </w:rPr>
            </w:pPr>
            <w:r w:rsidRPr="00BD72FD">
              <w:rPr>
                <w:lang w:val="en-IN"/>
              </w:rPr>
              <w:t>Shreshta InfoTech Solutions</w:t>
            </w:r>
          </w:p>
        </w:tc>
        <w:tc>
          <w:tcPr>
            <w:tcW w:w="0" w:type="auto"/>
            <w:vAlign w:val="center"/>
            <w:hideMark/>
          </w:tcPr>
          <w:p w14:paraId="596D11CB" w14:textId="77777777" w:rsidR="00BD72FD" w:rsidRPr="00BD72FD" w:rsidRDefault="00BD72FD" w:rsidP="00071B59">
            <w:pPr>
              <w:pStyle w:val="ListBullet"/>
              <w:numPr>
                <w:ilvl w:val="0"/>
                <w:numId w:val="0"/>
              </w:numPr>
              <w:ind w:left="360" w:hanging="360"/>
              <w:jc w:val="center"/>
              <w:rPr>
                <w:lang w:val="en-IN"/>
              </w:rPr>
            </w:pPr>
            <w:r w:rsidRPr="00BD72FD">
              <w:rPr>
                <w:lang w:val="en-IN"/>
              </w:rPr>
              <w:t>5.0</w:t>
            </w:r>
          </w:p>
        </w:tc>
        <w:tc>
          <w:tcPr>
            <w:tcW w:w="0" w:type="auto"/>
            <w:vAlign w:val="center"/>
            <w:hideMark/>
          </w:tcPr>
          <w:p w14:paraId="48508F0F" w14:textId="77777777" w:rsidR="00BD72FD" w:rsidRPr="00BD72FD" w:rsidRDefault="00BD72FD" w:rsidP="00071B59">
            <w:pPr>
              <w:pStyle w:val="ListBullet"/>
              <w:numPr>
                <w:ilvl w:val="0"/>
                <w:numId w:val="0"/>
              </w:numPr>
              <w:jc w:val="center"/>
              <w:rPr>
                <w:lang w:val="en-IN"/>
              </w:rPr>
            </w:pPr>
            <w:r w:rsidRPr="00BD72FD">
              <w:rPr>
                <w:lang w:val="en-IN"/>
              </w:rPr>
              <w:t>900+</w:t>
            </w:r>
          </w:p>
        </w:tc>
        <w:tc>
          <w:tcPr>
            <w:tcW w:w="3607" w:type="dxa"/>
            <w:vAlign w:val="center"/>
            <w:hideMark/>
          </w:tcPr>
          <w:p w14:paraId="558D0505" w14:textId="77777777" w:rsidR="00BD72FD" w:rsidRPr="00BD72FD" w:rsidRDefault="00BD72FD" w:rsidP="00071B59">
            <w:pPr>
              <w:pStyle w:val="ListBullet"/>
              <w:numPr>
                <w:ilvl w:val="0"/>
                <w:numId w:val="0"/>
              </w:numPr>
              <w:ind w:left="360" w:hanging="360"/>
              <w:jc w:val="center"/>
              <w:rPr>
                <w:lang w:val="en-IN"/>
              </w:rPr>
            </w:pPr>
            <w:r w:rsidRPr="00BD72FD">
              <w:rPr>
                <w:lang w:val="en-IN"/>
              </w:rPr>
              <w:t>Excellent ratings</w:t>
            </w:r>
          </w:p>
        </w:tc>
      </w:tr>
      <w:tr w:rsidR="00BD72FD" w:rsidRPr="00BD72FD" w14:paraId="4670F661" w14:textId="77777777" w:rsidTr="00071B59">
        <w:trPr>
          <w:tblCellSpacing w:w="15" w:type="dxa"/>
        </w:trPr>
        <w:tc>
          <w:tcPr>
            <w:tcW w:w="0" w:type="auto"/>
            <w:vAlign w:val="center"/>
            <w:hideMark/>
          </w:tcPr>
          <w:p w14:paraId="782DB594" w14:textId="77777777" w:rsidR="00BD72FD" w:rsidRPr="00BD72FD" w:rsidRDefault="00BD72FD" w:rsidP="00071B59">
            <w:pPr>
              <w:pStyle w:val="ListBullet"/>
              <w:numPr>
                <w:ilvl w:val="0"/>
                <w:numId w:val="0"/>
              </w:numPr>
              <w:ind w:left="360" w:hanging="360"/>
              <w:jc w:val="center"/>
              <w:rPr>
                <w:lang w:val="en-IN"/>
              </w:rPr>
            </w:pPr>
            <w:r w:rsidRPr="00BD72FD">
              <w:rPr>
                <w:lang w:val="en-IN"/>
              </w:rPr>
              <w:t>Avina Technologies</w:t>
            </w:r>
          </w:p>
        </w:tc>
        <w:tc>
          <w:tcPr>
            <w:tcW w:w="0" w:type="auto"/>
            <w:vAlign w:val="center"/>
            <w:hideMark/>
          </w:tcPr>
          <w:p w14:paraId="0C9BE561" w14:textId="77777777" w:rsidR="00BD72FD" w:rsidRPr="00BD72FD" w:rsidRDefault="00BD72FD" w:rsidP="00071B59">
            <w:pPr>
              <w:pStyle w:val="ListBullet"/>
              <w:numPr>
                <w:ilvl w:val="0"/>
                <w:numId w:val="0"/>
              </w:numPr>
              <w:ind w:left="360" w:hanging="360"/>
              <w:jc w:val="center"/>
              <w:rPr>
                <w:lang w:val="en-IN"/>
              </w:rPr>
            </w:pPr>
            <w:r w:rsidRPr="00BD72FD">
              <w:rPr>
                <w:lang w:val="en-IN"/>
              </w:rPr>
              <w:t>4.7</w:t>
            </w:r>
          </w:p>
        </w:tc>
        <w:tc>
          <w:tcPr>
            <w:tcW w:w="0" w:type="auto"/>
            <w:vAlign w:val="center"/>
            <w:hideMark/>
          </w:tcPr>
          <w:p w14:paraId="53BB8265" w14:textId="77777777" w:rsidR="00BD72FD" w:rsidRPr="00BD72FD" w:rsidRDefault="00BD72FD" w:rsidP="00071B59">
            <w:pPr>
              <w:pStyle w:val="ListBullet"/>
              <w:numPr>
                <w:ilvl w:val="0"/>
                <w:numId w:val="0"/>
              </w:numPr>
              <w:ind w:left="360" w:hanging="360"/>
              <w:jc w:val="center"/>
              <w:rPr>
                <w:lang w:val="en-IN"/>
              </w:rPr>
            </w:pPr>
            <w:r w:rsidRPr="00BD72FD">
              <w:rPr>
                <w:lang w:val="en-IN"/>
              </w:rPr>
              <w:t>700+</w:t>
            </w:r>
          </w:p>
        </w:tc>
        <w:tc>
          <w:tcPr>
            <w:tcW w:w="3607" w:type="dxa"/>
            <w:vAlign w:val="center"/>
            <w:hideMark/>
          </w:tcPr>
          <w:p w14:paraId="5B863375" w14:textId="77777777" w:rsidR="00BD72FD" w:rsidRPr="00BD72FD" w:rsidRDefault="00BD72FD" w:rsidP="00071B59">
            <w:pPr>
              <w:pStyle w:val="ListBullet"/>
              <w:numPr>
                <w:ilvl w:val="0"/>
                <w:numId w:val="0"/>
              </w:numPr>
              <w:ind w:left="360" w:hanging="360"/>
              <w:jc w:val="center"/>
              <w:rPr>
                <w:lang w:val="en-IN"/>
              </w:rPr>
            </w:pPr>
            <w:r w:rsidRPr="00BD72FD">
              <w:rPr>
                <w:lang w:val="en-IN"/>
              </w:rPr>
              <w:t>Good credibility</w:t>
            </w:r>
          </w:p>
        </w:tc>
      </w:tr>
      <w:tr w:rsidR="00BD72FD" w:rsidRPr="00BD72FD" w14:paraId="14D87F16" w14:textId="77777777" w:rsidTr="00071B59">
        <w:trPr>
          <w:tblCellSpacing w:w="15" w:type="dxa"/>
        </w:trPr>
        <w:tc>
          <w:tcPr>
            <w:tcW w:w="0" w:type="auto"/>
            <w:vAlign w:val="center"/>
            <w:hideMark/>
          </w:tcPr>
          <w:p w14:paraId="76A8D023" w14:textId="77777777" w:rsidR="00BD72FD" w:rsidRPr="00BD72FD" w:rsidRDefault="00BD72FD" w:rsidP="00071B59">
            <w:pPr>
              <w:pStyle w:val="ListBullet"/>
              <w:numPr>
                <w:ilvl w:val="0"/>
                <w:numId w:val="0"/>
              </w:numPr>
              <w:ind w:left="360" w:hanging="360"/>
              <w:jc w:val="center"/>
              <w:rPr>
                <w:lang w:val="en-IN"/>
              </w:rPr>
            </w:pPr>
            <w:r w:rsidRPr="00BD72FD">
              <w:rPr>
                <w:lang w:val="en-IN"/>
              </w:rPr>
              <w:t>Emax Technologies</w:t>
            </w:r>
          </w:p>
        </w:tc>
        <w:tc>
          <w:tcPr>
            <w:tcW w:w="0" w:type="auto"/>
            <w:vAlign w:val="center"/>
            <w:hideMark/>
          </w:tcPr>
          <w:p w14:paraId="4545B3F1" w14:textId="77777777" w:rsidR="00BD72FD" w:rsidRPr="00BD72FD" w:rsidRDefault="00BD72FD" w:rsidP="00071B59">
            <w:pPr>
              <w:pStyle w:val="ListBullet"/>
              <w:numPr>
                <w:ilvl w:val="0"/>
                <w:numId w:val="0"/>
              </w:numPr>
              <w:ind w:left="360" w:hanging="360"/>
              <w:jc w:val="center"/>
              <w:rPr>
                <w:lang w:val="en-IN"/>
              </w:rPr>
            </w:pPr>
            <w:r w:rsidRPr="00BD72FD">
              <w:rPr>
                <w:lang w:val="en-IN"/>
              </w:rPr>
              <w:t>4.6</w:t>
            </w:r>
          </w:p>
        </w:tc>
        <w:tc>
          <w:tcPr>
            <w:tcW w:w="0" w:type="auto"/>
            <w:vAlign w:val="center"/>
            <w:hideMark/>
          </w:tcPr>
          <w:p w14:paraId="1E150DAD" w14:textId="77777777" w:rsidR="00BD72FD" w:rsidRPr="00BD72FD" w:rsidRDefault="00BD72FD" w:rsidP="00071B59">
            <w:pPr>
              <w:pStyle w:val="ListBullet"/>
              <w:numPr>
                <w:ilvl w:val="0"/>
                <w:numId w:val="0"/>
              </w:numPr>
              <w:jc w:val="center"/>
              <w:rPr>
                <w:lang w:val="en-IN"/>
              </w:rPr>
            </w:pPr>
            <w:r w:rsidRPr="00BD72FD">
              <w:rPr>
                <w:lang w:val="en-IN"/>
              </w:rPr>
              <w:t>500+</w:t>
            </w:r>
          </w:p>
        </w:tc>
        <w:tc>
          <w:tcPr>
            <w:tcW w:w="3607" w:type="dxa"/>
            <w:vAlign w:val="center"/>
            <w:hideMark/>
          </w:tcPr>
          <w:p w14:paraId="28BA799F" w14:textId="77777777" w:rsidR="00BD72FD" w:rsidRPr="00BD72FD" w:rsidRDefault="00BD72FD" w:rsidP="00071B59">
            <w:pPr>
              <w:pStyle w:val="ListBullet"/>
              <w:numPr>
                <w:ilvl w:val="0"/>
                <w:numId w:val="0"/>
              </w:numPr>
              <w:ind w:left="360" w:hanging="360"/>
              <w:jc w:val="center"/>
              <w:rPr>
                <w:lang w:val="en-IN"/>
              </w:rPr>
            </w:pPr>
            <w:r w:rsidRPr="00BD72FD">
              <w:rPr>
                <w:lang w:val="en-IN"/>
              </w:rPr>
              <w:t>Strong local visibility</w:t>
            </w:r>
          </w:p>
        </w:tc>
      </w:tr>
    </w:tbl>
    <w:p w14:paraId="309222BD" w14:textId="2F2187BA" w:rsidR="00AC7992" w:rsidRDefault="00AC7992" w:rsidP="003E2BD5">
      <w:pPr>
        <w:pStyle w:val="ListBullet"/>
        <w:numPr>
          <w:ilvl w:val="0"/>
          <w:numId w:val="0"/>
        </w:numPr>
      </w:pPr>
    </w:p>
    <w:p w14:paraId="5E3DEB66" w14:textId="77777777" w:rsidR="00D152E0" w:rsidRDefault="00D152E0" w:rsidP="003E2BD5">
      <w:pPr>
        <w:pStyle w:val="ListBullet"/>
        <w:numPr>
          <w:ilvl w:val="0"/>
          <w:numId w:val="0"/>
        </w:numPr>
      </w:pPr>
    </w:p>
    <w:p w14:paraId="261E0970" w14:textId="77777777" w:rsidR="00C440F9" w:rsidRPr="003D022A" w:rsidRDefault="00000000">
      <w:pPr>
        <w:pStyle w:val="Heading2"/>
        <w:rPr>
          <w:color w:val="000000" w:themeColor="text1"/>
        </w:rPr>
      </w:pPr>
      <w:r w:rsidRPr="003D022A">
        <w:rPr>
          <w:color w:val="000000" w:themeColor="text1"/>
        </w:rPr>
        <w:t>Content Gaps</w:t>
      </w:r>
    </w:p>
    <w:p w14:paraId="695CCFFF" w14:textId="77777777" w:rsidR="00C440F9" w:rsidRDefault="00000000" w:rsidP="003E2BD5">
      <w:pPr>
        <w:pStyle w:val="ListBullet"/>
        <w:numPr>
          <w:ilvl w:val="0"/>
          <w:numId w:val="0"/>
        </w:numPr>
      </w:pPr>
      <w:r>
        <w:t>SAP CAPM Projects</w:t>
      </w:r>
    </w:p>
    <w:p w14:paraId="28A46053" w14:textId="77777777" w:rsidR="00C440F9" w:rsidRDefault="00000000" w:rsidP="003E2BD5">
      <w:pPr>
        <w:pStyle w:val="ListBullet"/>
        <w:numPr>
          <w:ilvl w:val="0"/>
          <w:numId w:val="0"/>
        </w:numPr>
      </w:pPr>
      <w:r>
        <w:t>SAP RAP Tutorials</w:t>
      </w:r>
    </w:p>
    <w:p w14:paraId="45101F34" w14:textId="77777777" w:rsidR="00C440F9" w:rsidRDefault="00000000" w:rsidP="003E2BD5">
      <w:pPr>
        <w:pStyle w:val="ListBullet"/>
        <w:numPr>
          <w:ilvl w:val="0"/>
          <w:numId w:val="0"/>
        </w:numPr>
      </w:pPr>
      <w:r>
        <w:t>AI in SAP</w:t>
      </w:r>
    </w:p>
    <w:p w14:paraId="1689D992" w14:textId="77777777" w:rsidR="00C440F9" w:rsidRDefault="00000000" w:rsidP="003E2BD5">
      <w:pPr>
        <w:pStyle w:val="ListBullet"/>
        <w:numPr>
          <w:ilvl w:val="0"/>
          <w:numId w:val="0"/>
        </w:numPr>
      </w:pPr>
      <w:r>
        <w:t>Career Guides</w:t>
      </w:r>
    </w:p>
    <w:p w14:paraId="416C7B0C" w14:textId="77777777" w:rsidR="00C440F9" w:rsidRDefault="00000000" w:rsidP="003E2BD5">
      <w:pPr>
        <w:pStyle w:val="ListBullet"/>
        <w:numPr>
          <w:ilvl w:val="0"/>
          <w:numId w:val="0"/>
        </w:numPr>
      </w:pPr>
      <w:r>
        <w:t>Interview Questions</w:t>
      </w:r>
    </w:p>
    <w:p w14:paraId="79B9605C" w14:textId="77777777" w:rsidR="00C440F9" w:rsidRPr="003D022A" w:rsidRDefault="00000000">
      <w:pPr>
        <w:pStyle w:val="Heading2"/>
        <w:rPr>
          <w:color w:val="000000" w:themeColor="text1"/>
        </w:rPr>
      </w:pPr>
      <w:r w:rsidRPr="003D022A">
        <w:rPr>
          <w:color w:val="000000" w:themeColor="text1"/>
        </w:rPr>
        <w:t>AI Search</w:t>
      </w:r>
    </w:p>
    <w:p w14:paraId="57B2A3EE" w14:textId="77777777" w:rsidR="00C440F9" w:rsidRDefault="00000000" w:rsidP="003E2BD5">
      <w:pPr>
        <w:pStyle w:val="ListBullet"/>
        <w:numPr>
          <w:ilvl w:val="0"/>
          <w:numId w:val="0"/>
        </w:numPr>
      </w:pPr>
      <w:r>
        <w:t>ChatGPT: detailed answers</w:t>
      </w:r>
    </w:p>
    <w:p w14:paraId="7B47BAB2" w14:textId="7F102751" w:rsidR="00C440F9" w:rsidRPr="007A3B38" w:rsidRDefault="00000000" w:rsidP="0026106A">
      <w:pPr>
        <w:pStyle w:val="ListBullet"/>
        <w:numPr>
          <w:ilvl w:val="0"/>
          <w:numId w:val="0"/>
        </w:numPr>
        <w:ind w:left="360" w:hanging="360"/>
        <w:rPr>
          <w:lang w:val="en-IN"/>
        </w:rPr>
      </w:pPr>
      <w:r>
        <w:t>Gemini: EEAT</w:t>
      </w:r>
      <w:r w:rsidR="007A3B38">
        <w:t xml:space="preserve"> (</w:t>
      </w:r>
      <w:r w:rsidR="007A3B38" w:rsidRPr="007A3B38">
        <w:rPr>
          <w:b/>
          <w:bCs/>
          <w:lang w:val="en-IN"/>
        </w:rPr>
        <w:t>E</w:t>
      </w:r>
      <w:r w:rsidR="007A3B38" w:rsidRPr="007A3B38">
        <w:rPr>
          <w:lang w:val="en-IN"/>
        </w:rPr>
        <w:t xml:space="preserve"> – Experience</w:t>
      </w:r>
      <w:r w:rsidR="007A3B38">
        <w:rPr>
          <w:lang w:val="en-IN"/>
        </w:rPr>
        <w:t>,</w:t>
      </w:r>
      <w:r w:rsidR="007A3B38" w:rsidRPr="007A3B38">
        <w:rPr>
          <w:lang w:val="en-IN"/>
        </w:rPr>
        <w:t xml:space="preserve"> </w:t>
      </w:r>
      <w:r w:rsidR="007A3B38" w:rsidRPr="007A3B38">
        <w:rPr>
          <w:b/>
          <w:bCs/>
          <w:lang w:val="en-IN"/>
        </w:rPr>
        <w:t>E</w:t>
      </w:r>
      <w:r w:rsidR="007A3B38" w:rsidRPr="007A3B38">
        <w:rPr>
          <w:lang w:val="en-IN"/>
        </w:rPr>
        <w:t xml:space="preserve"> – Expertise</w:t>
      </w:r>
      <w:r w:rsidR="007A3B38">
        <w:rPr>
          <w:lang w:val="en-IN"/>
        </w:rPr>
        <w:t xml:space="preserve">, </w:t>
      </w:r>
      <w:r w:rsidR="007A3B38" w:rsidRPr="007A3B38">
        <w:rPr>
          <w:b/>
          <w:bCs/>
          <w:lang w:val="en-IN"/>
        </w:rPr>
        <w:t>A</w:t>
      </w:r>
      <w:r w:rsidR="007A3B38" w:rsidRPr="007A3B38">
        <w:rPr>
          <w:lang w:val="en-IN"/>
        </w:rPr>
        <w:t xml:space="preserve"> – Authoritativeness</w:t>
      </w:r>
      <w:r w:rsidR="007A3B38">
        <w:rPr>
          <w:lang w:val="en-IN"/>
        </w:rPr>
        <w:t>,</w:t>
      </w:r>
      <w:r w:rsidR="00224D1C">
        <w:rPr>
          <w:lang w:val="en-IN"/>
        </w:rPr>
        <w:t xml:space="preserve"> </w:t>
      </w:r>
      <w:r w:rsidR="007A3B38" w:rsidRPr="007A3B38">
        <w:rPr>
          <w:b/>
          <w:bCs/>
          <w:lang w:val="en-IN"/>
        </w:rPr>
        <w:t>T</w:t>
      </w:r>
      <w:r w:rsidR="007A3B38" w:rsidRPr="007A3B38">
        <w:rPr>
          <w:lang w:val="en-IN"/>
        </w:rPr>
        <w:t xml:space="preserve"> –</w:t>
      </w:r>
      <w:r w:rsidR="0063043F">
        <w:rPr>
          <w:lang w:val="en-IN"/>
        </w:rPr>
        <w:t xml:space="preserve"> </w:t>
      </w:r>
      <w:proofErr w:type="gramStart"/>
      <w:r w:rsidR="007A3B38" w:rsidRPr="007A3B38">
        <w:rPr>
          <w:lang w:val="en-IN"/>
        </w:rPr>
        <w:t>Trustworthiness</w:t>
      </w:r>
      <w:r w:rsidR="007A3B38">
        <w:rPr>
          <w:lang w:val="en-IN"/>
        </w:rPr>
        <w:t xml:space="preserve"> )</w:t>
      </w:r>
      <w:proofErr w:type="gramEnd"/>
    </w:p>
    <w:p w14:paraId="09D24BAF" w14:textId="77777777" w:rsidR="00C440F9" w:rsidRDefault="00000000" w:rsidP="003E2BD5">
      <w:pPr>
        <w:pStyle w:val="ListBullet"/>
        <w:numPr>
          <w:ilvl w:val="0"/>
          <w:numId w:val="0"/>
        </w:numPr>
      </w:pPr>
      <w:r>
        <w:t>Perplexity: citations</w:t>
      </w:r>
    </w:p>
    <w:p w14:paraId="63AE265B" w14:textId="5FA29C75" w:rsidR="00C440F9" w:rsidRDefault="00000000" w:rsidP="003E2BD5">
      <w:pPr>
        <w:pStyle w:val="ListBullet"/>
        <w:numPr>
          <w:ilvl w:val="0"/>
          <w:numId w:val="0"/>
        </w:numPr>
      </w:pPr>
      <w:r>
        <w:t xml:space="preserve">Google AI Overviews: </w:t>
      </w:r>
      <w:r w:rsidR="0063043F">
        <w:t>short</w:t>
      </w:r>
      <w:r>
        <w:t xml:space="preserve"> answers + </w:t>
      </w:r>
      <w:r w:rsidR="0063043F">
        <w:t>plan</w:t>
      </w:r>
    </w:p>
    <w:p w14:paraId="05331E40" w14:textId="77777777" w:rsidR="0026106A" w:rsidRDefault="0026106A">
      <w:pPr>
        <w:pStyle w:val="Heading2"/>
        <w:rPr>
          <w:color w:val="000000" w:themeColor="text1"/>
        </w:rPr>
      </w:pPr>
    </w:p>
    <w:p w14:paraId="2B024A3A" w14:textId="59860322" w:rsidR="00C440F9" w:rsidRPr="003D022A" w:rsidRDefault="00000000">
      <w:pPr>
        <w:pStyle w:val="Heading2"/>
        <w:rPr>
          <w:color w:val="000000" w:themeColor="text1"/>
        </w:rPr>
      </w:pPr>
      <w:r w:rsidRPr="003D022A">
        <w:rPr>
          <w:color w:val="000000" w:themeColor="text1"/>
        </w:rPr>
        <w:t>Blog Ideas</w:t>
      </w:r>
    </w:p>
    <w:p w14:paraId="11E64C65" w14:textId="77777777" w:rsidR="00C440F9" w:rsidRDefault="00000000" w:rsidP="003E2BD5">
      <w:pPr>
        <w:pStyle w:val="ListBullet"/>
        <w:numPr>
          <w:ilvl w:val="0"/>
          <w:numId w:val="0"/>
        </w:numPr>
      </w:pPr>
      <w:r>
        <w:t>SAP BTP Guide</w:t>
      </w:r>
    </w:p>
    <w:p w14:paraId="4B0D7072" w14:textId="0E432FE0" w:rsidR="00C440F9" w:rsidRDefault="00000000" w:rsidP="003E2BD5">
      <w:pPr>
        <w:pStyle w:val="ListBullet"/>
        <w:numPr>
          <w:ilvl w:val="0"/>
          <w:numId w:val="0"/>
        </w:numPr>
      </w:pPr>
      <w:r>
        <w:t>CAPM vs RAP</w:t>
      </w:r>
      <w:r w:rsidR="00F47A1C">
        <w:t xml:space="preserve"> </w:t>
      </w:r>
      <w:r w:rsidR="00F47A1C" w:rsidRPr="00F47A1C">
        <w:t>(RESTful Application Programming Model)</w:t>
      </w:r>
    </w:p>
    <w:p w14:paraId="5D9F9044" w14:textId="77777777" w:rsidR="00C440F9" w:rsidRDefault="00000000" w:rsidP="003E2BD5">
      <w:pPr>
        <w:pStyle w:val="ListBullet"/>
        <w:numPr>
          <w:ilvl w:val="0"/>
          <w:numId w:val="0"/>
        </w:numPr>
      </w:pPr>
      <w:r>
        <w:t>SAP Interviews</w:t>
      </w:r>
    </w:p>
    <w:p w14:paraId="4D6E6C26" w14:textId="77777777" w:rsidR="00C440F9" w:rsidRDefault="00000000" w:rsidP="003E2BD5">
      <w:pPr>
        <w:pStyle w:val="ListBullet"/>
        <w:numPr>
          <w:ilvl w:val="0"/>
          <w:numId w:val="0"/>
        </w:numPr>
      </w:pPr>
      <w:r>
        <w:t>SAP CPI Examples</w:t>
      </w:r>
    </w:p>
    <w:p w14:paraId="34847CFE" w14:textId="77777777" w:rsidR="00C440F9" w:rsidRPr="003D022A" w:rsidRDefault="00000000">
      <w:pPr>
        <w:pStyle w:val="Heading2"/>
        <w:rPr>
          <w:color w:val="000000" w:themeColor="text1"/>
        </w:rPr>
      </w:pPr>
      <w:r w:rsidRPr="003D022A">
        <w:rPr>
          <w:color w:val="000000" w:themeColor="text1"/>
        </w:rPr>
        <w:t>Landing Pages</w:t>
      </w:r>
    </w:p>
    <w:p w14:paraId="59BBE421" w14:textId="77777777" w:rsidR="00C440F9" w:rsidRDefault="00000000" w:rsidP="00545200">
      <w:pPr>
        <w:pStyle w:val="ListBullet"/>
        <w:numPr>
          <w:ilvl w:val="0"/>
          <w:numId w:val="0"/>
        </w:numPr>
      </w:pPr>
      <w:r>
        <w:t>SAP BTP</w:t>
      </w:r>
    </w:p>
    <w:p w14:paraId="182BA73F" w14:textId="77777777" w:rsidR="00C440F9" w:rsidRDefault="00000000" w:rsidP="00545200">
      <w:pPr>
        <w:pStyle w:val="ListBullet"/>
        <w:numPr>
          <w:ilvl w:val="0"/>
          <w:numId w:val="0"/>
        </w:numPr>
      </w:pPr>
      <w:r>
        <w:t>CAPM</w:t>
      </w:r>
    </w:p>
    <w:p w14:paraId="5DBBECE2" w14:textId="77777777" w:rsidR="00C440F9" w:rsidRDefault="00000000" w:rsidP="00545200">
      <w:pPr>
        <w:pStyle w:val="ListBullet"/>
        <w:numPr>
          <w:ilvl w:val="0"/>
          <w:numId w:val="0"/>
        </w:numPr>
      </w:pPr>
      <w:r>
        <w:t>RAP</w:t>
      </w:r>
    </w:p>
    <w:p w14:paraId="0D7B8182" w14:textId="77777777" w:rsidR="00C440F9" w:rsidRDefault="00000000" w:rsidP="00545200">
      <w:pPr>
        <w:pStyle w:val="ListBullet"/>
        <w:numPr>
          <w:ilvl w:val="0"/>
          <w:numId w:val="0"/>
        </w:numPr>
      </w:pPr>
      <w:r>
        <w:t>CPI</w:t>
      </w:r>
    </w:p>
    <w:p w14:paraId="5623FED0" w14:textId="77777777" w:rsidR="00C440F9" w:rsidRDefault="00000000" w:rsidP="00545200">
      <w:pPr>
        <w:pStyle w:val="ListBullet"/>
        <w:numPr>
          <w:ilvl w:val="0"/>
          <w:numId w:val="0"/>
        </w:numPr>
      </w:pPr>
      <w:r>
        <w:t>UI5</w:t>
      </w:r>
    </w:p>
    <w:p w14:paraId="3DF3604F" w14:textId="77777777" w:rsidR="00C440F9" w:rsidRDefault="00000000" w:rsidP="00545200">
      <w:pPr>
        <w:pStyle w:val="ListBullet"/>
        <w:numPr>
          <w:ilvl w:val="0"/>
          <w:numId w:val="0"/>
        </w:numPr>
      </w:pPr>
      <w:r>
        <w:t>ABAP</w:t>
      </w:r>
    </w:p>
    <w:p w14:paraId="3CC27C02" w14:textId="77777777" w:rsidR="00C440F9" w:rsidRDefault="00000000" w:rsidP="00545200">
      <w:pPr>
        <w:pStyle w:val="ListBullet"/>
        <w:numPr>
          <w:ilvl w:val="0"/>
          <w:numId w:val="0"/>
        </w:numPr>
      </w:pPr>
      <w:r>
        <w:t>Data Science</w:t>
      </w:r>
    </w:p>
    <w:p w14:paraId="0C1C333E" w14:textId="77777777" w:rsidR="00C440F9" w:rsidRDefault="00000000" w:rsidP="00545200">
      <w:pPr>
        <w:pStyle w:val="ListBullet"/>
        <w:numPr>
          <w:ilvl w:val="0"/>
          <w:numId w:val="0"/>
        </w:numPr>
      </w:pPr>
      <w:r>
        <w:t>Python</w:t>
      </w:r>
    </w:p>
    <w:p w14:paraId="30E6952F" w14:textId="77777777" w:rsidR="00C440F9" w:rsidRDefault="00000000" w:rsidP="00545200">
      <w:pPr>
        <w:pStyle w:val="ListBullet"/>
        <w:numPr>
          <w:ilvl w:val="0"/>
          <w:numId w:val="0"/>
        </w:numPr>
      </w:pPr>
      <w:r>
        <w:t>AI</w:t>
      </w:r>
    </w:p>
    <w:p w14:paraId="18F606BD" w14:textId="77777777" w:rsidR="00C440F9" w:rsidRDefault="00000000" w:rsidP="00545200">
      <w:pPr>
        <w:pStyle w:val="ListBullet"/>
        <w:numPr>
          <w:ilvl w:val="0"/>
          <w:numId w:val="0"/>
        </w:numPr>
      </w:pPr>
      <w:r>
        <w:lastRenderedPageBreak/>
        <w:t>Cyber Security</w:t>
      </w:r>
    </w:p>
    <w:p w14:paraId="316D5242" w14:textId="77777777" w:rsidR="00C440F9" w:rsidRDefault="00000000" w:rsidP="00545200">
      <w:pPr>
        <w:pStyle w:val="ListBullet"/>
        <w:numPr>
          <w:ilvl w:val="0"/>
          <w:numId w:val="0"/>
        </w:numPr>
      </w:pPr>
      <w:r>
        <w:t>DevOps</w:t>
      </w:r>
    </w:p>
    <w:p w14:paraId="49F98066" w14:textId="77777777" w:rsidR="00C440F9" w:rsidRDefault="00000000" w:rsidP="00545200">
      <w:pPr>
        <w:pStyle w:val="ListBullet"/>
        <w:numPr>
          <w:ilvl w:val="0"/>
          <w:numId w:val="0"/>
        </w:numPr>
      </w:pPr>
      <w:r>
        <w:t>Full Stack</w:t>
      </w:r>
    </w:p>
    <w:p w14:paraId="3FAFE18C" w14:textId="77777777" w:rsidR="007B21BF" w:rsidRDefault="007B21BF" w:rsidP="00545200">
      <w:pPr>
        <w:pStyle w:val="ListBullet"/>
        <w:numPr>
          <w:ilvl w:val="0"/>
          <w:numId w:val="0"/>
        </w:numPr>
      </w:pPr>
    </w:p>
    <w:p w14:paraId="3C783AFA" w14:textId="77777777" w:rsidR="007B21BF" w:rsidRDefault="007B21BF" w:rsidP="007B21BF">
      <w:pPr>
        <w:pStyle w:val="ListBullet"/>
        <w:numPr>
          <w:ilvl w:val="0"/>
          <w:numId w:val="0"/>
        </w:numPr>
        <w:ind w:left="360" w:hanging="360"/>
        <w:rPr>
          <w:b/>
          <w:bCs/>
          <w:lang w:val="en-IN"/>
        </w:rPr>
      </w:pPr>
      <w:r w:rsidRPr="007B21BF">
        <w:rPr>
          <w:b/>
          <w:bCs/>
          <w:lang w:val="en-IN"/>
        </w:rPr>
        <w:t>Social Media Comparison</w:t>
      </w:r>
    </w:p>
    <w:p w14:paraId="4ADB4790" w14:textId="77777777" w:rsidR="00C93B26" w:rsidRPr="007B21BF" w:rsidRDefault="00C93B26" w:rsidP="007B21BF">
      <w:pPr>
        <w:pStyle w:val="ListBullet"/>
        <w:numPr>
          <w:ilvl w:val="0"/>
          <w:numId w:val="0"/>
        </w:numPr>
        <w:ind w:left="360" w:hanging="360"/>
        <w:rPr>
          <w:b/>
          <w:bCs/>
          <w:lang w:val="en-IN"/>
        </w:rPr>
      </w:pP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2030"/>
        <w:gridCol w:w="2410"/>
        <w:gridCol w:w="5244"/>
      </w:tblGrid>
      <w:tr w:rsidR="007B21BF" w:rsidRPr="007B21BF" w14:paraId="56256DF3" w14:textId="77777777" w:rsidTr="007B21BF">
        <w:trPr>
          <w:tblHeader/>
          <w:tblCellSpacing w:w="15" w:type="dxa"/>
        </w:trPr>
        <w:tc>
          <w:tcPr>
            <w:tcW w:w="1985" w:type="dxa"/>
            <w:vAlign w:val="center"/>
            <w:hideMark/>
          </w:tcPr>
          <w:p w14:paraId="6B7B4FDA" w14:textId="77777777" w:rsidR="007B21BF" w:rsidRPr="007B21BF" w:rsidRDefault="007B21BF" w:rsidP="007B21BF">
            <w:pPr>
              <w:pStyle w:val="ListBullet"/>
              <w:numPr>
                <w:ilvl w:val="0"/>
                <w:numId w:val="0"/>
              </w:numPr>
              <w:jc w:val="center"/>
              <w:rPr>
                <w:b/>
                <w:bCs/>
                <w:lang w:val="en-IN"/>
              </w:rPr>
            </w:pPr>
            <w:r w:rsidRPr="007B21BF">
              <w:rPr>
                <w:b/>
                <w:bCs/>
                <w:lang w:val="en-IN"/>
              </w:rPr>
              <w:t>Platform</w:t>
            </w:r>
          </w:p>
        </w:tc>
        <w:tc>
          <w:tcPr>
            <w:tcW w:w="2380" w:type="dxa"/>
            <w:vAlign w:val="center"/>
            <w:hideMark/>
          </w:tcPr>
          <w:p w14:paraId="74B33F86" w14:textId="77777777" w:rsidR="007B21BF" w:rsidRPr="007B21BF" w:rsidRDefault="007B21BF" w:rsidP="007B21BF">
            <w:pPr>
              <w:pStyle w:val="ListBullet"/>
              <w:numPr>
                <w:ilvl w:val="0"/>
                <w:numId w:val="0"/>
              </w:numPr>
              <w:ind w:left="360" w:hanging="360"/>
              <w:jc w:val="center"/>
              <w:rPr>
                <w:b/>
                <w:bCs/>
                <w:lang w:val="en-IN"/>
              </w:rPr>
            </w:pPr>
            <w:r w:rsidRPr="007B21BF">
              <w:rPr>
                <w:b/>
                <w:bCs/>
                <w:lang w:val="en-IN"/>
              </w:rPr>
              <w:t>Competitors</w:t>
            </w:r>
          </w:p>
        </w:tc>
        <w:tc>
          <w:tcPr>
            <w:tcW w:w="5199" w:type="dxa"/>
            <w:vAlign w:val="center"/>
            <w:hideMark/>
          </w:tcPr>
          <w:p w14:paraId="1B98F616" w14:textId="77777777" w:rsidR="007B21BF" w:rsidRPr="007B21BF" w:rsidRDefault="007B21BF" w:rsidP="007B21BF">
            <w:pPr>
              <w:pStyle w:val="ListBullet"/>
              <w:numPr>
                <w:ilvl w:val="0"/>
                <w:numId w:val="0"/>
              </w:numPr>
              <w:ind w:left="360" w:hanging="360"/>
              <w:jc w:val="center"/>
              <w:rPr>
                <w:b/>
                <w:bCs/>
                <w:lang w:val="en-IN"/>
              </w:rPr>
            </w:pPr>
            <w:r w:rsidRPr="007B21BF">
              <w:rPr>
                <w:b/>
                <w:bCs/>
                <w:lang w:val="en-IN"/>
              </w:rPr>
              <w:t xml:space="preserve">Opportunity for </w:t>
            </w:r>
            <w:proofErr w:type="spellStart"/>
            <w:r w:rsidRPr="007B21BF">
              <w:rPr>
                <w:b/>
                <w:bCs/>
                <w:lang w:val="en-IN"/>
              </w:rPr>
              <w:t>Placeonix</w:t>
            </w:r>
            <w:proofErr w:type="spellEnd"/>
          </w:p>
        </w:tc>
      </w:tr>
      <w:tr w:rsidR="007B21BF" w:rsidRPr="007B21BF" w14:paraId="5AACDAB7" w14:textId="77777777" w:rsidTr="007B21BF">
        <w:trPr>
          <w:tblCellSpacing w:w="15" w:type="dxa"/>
        </w:trPr>
        <w:tc>
          <w:tcPr>
            <w:tcW w:w="1985" w:type="dxa"/>
            <w:vAlign w:val="center"/>
            <w:hideMark/>
          </w:tcPr>
          <w:p w14:paraId="74F7F9D0" w14:textId="77777777" w:rsidR="007B21BF" w:rsidRPr="007B21BF" w:rsidRDefault="007B21BF" w:rsidP="007B21BF">
            <w:pPr>
              <w:pStyle w:val="ListBullet"/>
              <w:numPr>
                <w:ilvl w:val="0"/>
                <w:numId w:val="0"/>
              </w:numPr>
              <w:ind w:left="360" w:hanging="360"/>
              <w:jc w:val="center"/>
              <w:rPr>
                <w:lang w:val="en-IN"/>
              </w:rPr>
            </w:pPr>
            <w:r w:rsidRPr="007B21BF">
              <w:rPr>
                <w:lang w:val="en-IN"/>
              </w:rPr>
              <w:t>YouTube</w:t>
            </w:r>
          </w:p>
        </w:tc>
        <w:tc>
          <w:tcPr>
            <w:tcW w:w="2380" w:type="dxa"/>
            <w:vAlign w:val="center"/>
            <w:hideMark/>
          </w:tcPr>
          <w:p w14:paraId="68378809" w14:textId="77777777" w:rsidR="007B21BF" w:rsidRPr="007B21BF" w:rsidRDefault="007B21BF" w:rsidP="007B21BF">
            <w:pPr>
              <w:pStyle w:val="ListBullet"/>
              <w:numPr>
                <w:ilvl w:val="0"/>
                <w:numId w:val="0"/>
              </w:numPr>
              <w:ind w:left="360" w:hanging="360"/>
              <w:jc w:val="center"/>
              <w:rPr>
                <w:lang w:val="en-IN"/>
              </w:rPr>
            </w:pPr>
            <w:r w:rsidRPr="007B21BF">
              <w:rPr>
                <w:lang w:val="en-IN"/>
              </w:rPr>
              <w:t>Moderate</w:t>
            </w:r>
          </w:p>
        </w:tc>
        <w:tc>
          <w:tcPr>
            <w:tcW w:w="5199" w:type="dxa"/>
            <w:vAlign w:val="center"/>
            <w:hideMark/>
          </w:tcPr>
          <w:p w14:paraId="356ABBA1" w14:textId="77777777" w:rsidR="007B21BF" w:rsidRPr="007B21BF" w:rsidRDefault="007B21BF" w:rsidP="007B21BF">
            <w:pPr>
              <w:pStyle w:val="ListBullet"/>
              <w:numPr>
                <w:ilvl w:val="0"/>
                <w:numId w:val="0"/>
              </w:numPr>
              <w:ind w:left="360" w:hanging="360"/>
              <w:jc w:val="center"/>
              <w:rPr>
                <w:lang w:val="en-IN"/>
              </w:rPr>
            </w:pPr>
            <w:r w:rsidRPr="007B21BF">
              <w:rPr>
                <w:lang w:val="en-IN"/>
              </w:rPr>
              <w:t>Weekly tutorials and interview preparation</w:t>
            </w:r>
          </w:p>
        </w:tc>
      </w:tr>
      <w:tr w:rsidR="007B21BF" w:rsidRPr="007B21BF" w14:paraId="615B8B52" w14:textId="77777777" w:rsidTr="007B21BF">
        <w:trPr>
          <w:tblCellSpacing w:w="15" w:type="dxa"/>
        </w:trPr>
        <w:tc>
          <w:tcPr>
            <w:tcW w:w="1985" w:type="dxa"/>
            <w:vAlign w:val="center"/>
            <w:hideMark/>
          </w:tcPr>
          <w:p w14:paraId="344F8668" w14:textId="77777777" w:rsidR="007B21BF" w:rsidRPr="007B21BF" w:rsidRDefault="007B21BF" w:rsidP="007B21BF">
            <w:pPr>
              <w:pStyle w:val="ListBullet"/>
              <w:numPr>
                <w:ilvl w:val="0"/>
                <w:numId w:val="0"/>
              </w:numPr>
              <w:ind w:left="360" w:hanging="360"/>
              <w:jc w:val="center"/>
              <w:rPr>
                <w:lang w:val="en-IN"/>
              </w:rPr>
            </w:pPr>
            <w:r w:rsidRPr="007B21BF">
              <w:rPr>
                <w:lang w:val="en-IN"/>
              </w:rPr>
              <w:t>LinkedIn</w:t>
            </w:r>
          </w:p>
        </w:tc>
        <w:tc>
          <w:tcPr>
            <w:tcW w:w="2380" w:type="dxa"/>
            <w:vAlign w:val="center"/>
            <w:hideMark/>
          </w:tcPr>
          <w:p w14:paraId="69E41B25" w14:textId="77777777" w:rsidR="007B21BF" w:rsidRPr="007B21BF" w:rsidRDefault="007B21BF" w:rsidP="007B21BF">
            <w:pPr>
              <w:pStyle w:val="ListBullet"/>
              <w:numPr>
                <w:ilvl w:val="0"/>
                <w:numId w:val="0"/>
              </w:numPr>
              <w:ind w:left="360" w:hanging="360"/>
              <w:jc w:val="center"/>
              <w:rPr>
                <w:lang w:val="en-IN"/>
              </w:rPr>
            </w:pPr>
            <w:r w:rsidRPr="007B21BF">
              <w:rPr>
                <w:lang w:val="en-IN"/>
              </w:rPr>
              <w:t>Moderate</w:t>
            </w:r>
          </w:p>
        </w:tc>
        <w:tc>
          <w:tcPr>
            <w:tcW w:w="5199" w:type="dxa"/>
            <w:vAlign w:val="center"/>
            <w:hideMark/>
          </w:tcPr>
          <w:p w14:paraId="6EF252B3" w14:textId="77777777" w:rsidR="007B21BF" w:rsidRPr="007B21BF" w:rsidRDefault="007B21BF" w:rsidP="007B21BF">
            <w:pPr>
              <w:pStyle w:val="ListBullet"/>
              <w:numPr>
                <w:ilvl w:val="0"/>
                <w:numId w:val="0"/>
              </w:numPr>
              <w:ind w:left="360" w:hanging="360"/>
              <w:jc w:val="center"/>
              <w:rPr>
                <w:lang w:val="en-IN"/>
              </w:rPr>
            </w:pPr>
            <w:r w:rsidRPr="007B21BF">
              <w:rPr>
                <w:lang w:val="en-IN"/>
              </w:rPr>
              <w:t>Faculty insights, placement stories, SAP updates</w:t>
            </w:r>
          </w:p>
        </w:tc>
      </w:tr>
      <w:tr w:rsidR="007B21BF" w:rsidRPr="007B21BF" w14:paraId="151957C1" w14:textId="77777777" w:rsidTr="007B21BF">
        <w:trPr>
          <w:tblCellSpacing w:w="15" w:type="dxa"/>
        </w:trPr>
        <w:tc>
          <w:tcPr>
            <w:tcW w:w="1985" w:type="dxa"/>
            <w:vAlign w:val="center"/>
            <w:hideMark/>
          </w:tcPr>
          <w:p w14:paraId="0FFCB104" w14:textId="77777777" w:rsidR="007B21BF" w:rsidRPr="007B21BF" w:rsidRDefault="007B21BF" w:rsidP="007B21BF">
            <w:pPr>
              <w:pStyle w:val="ListBullet"/>
              <w:numPr>
                <w:ilvl w:val="0"/>
                <w:numId w:val="0"/>
              </w:numPr>
              <w:ind w:left="360" w:hanging="360"/>
              <w:jc w:val="center"/>
              <w:rPr>
                <w:lang w:val="en-IN"/>
              </w:rPr>
            </w:pPr>
            <w:r w:rsidRPr="007B21BF">
              <w:rPr>
                <w:lang w:val="en-IN"/>
              </w:rPr>
              <w:t>Instagram</w:t>
            </w:r>
          </w:p>
        </w:tc>
        <w:tc>
          <w:tcPr>
            <w:tcW w:w="2380" w:type="dxa"/>
            <w:vAlign w:val="center"/>
            <w:hideMark/>
          </w:tcPr>
          <w:p w14:paraId="6C1FB354" w14:textId="77777777" w:rsidR="007B21BF" w:rsidRPr="007B21BF" w:rsidRDefault="007B21BF" w:rsidP="007B21BF">
            <w:pPr>
              <w:pStyle w:val="ListBullet"/>
              <w:numPr>
                <w:ilvl w:val="0"/>
                <w:numId w:val="0"/>
              </w:numPr>
              <w:ind w:left="360" w:hanging="360"/>
              <w:jc w:val="center"/>
              <w:rPr>
                <w:lang w:val="en-IN"/>
              </w:rPr>
            </w:pPr>
            <w:r w:rsidRPr="007B21BF">
              <w:rPr>
                <w:lang w:val="en-IN"/>
              </w:rPr>
              <w:t>Moderate</w:t>
            </w:r>
          </w:p>
        </w:tc>
        <w:tc>
          <w:tcPr>
            <w:tcW w:w="5199" w:type="dxa"/>
            <w:vAlign w:val="center"/>
            <w:hideMark/>
          </w:tcPr>
          <w:p w14:paraId="172F854B" w14:textId="77777777" w:rsidR="007B21BF" w:rsidRPr="007B21BF" w:rsidRDefault="007B21BF" w:rsidP="007B21BF">
            <w:pPr>
              <w:pStyle w:val="ListBullet"/>
              <w:numPr>
                <w:ilvl w:val="0"/>
                <w:numId w:val="0"/>
              </w:numPr>
              <w:ind w:left="360" w:hanging="360"/>
              <w:jc w:val="center"/>
              <w:rPr>
                <w:lang w:val="en-IN"/>
              </w:rPr>
            </w:pPr>
            <w:r w:rsidRPr="007B21BF">
              <w:rPr>
                <w:lang w:val="en-IN"/>
              </w:rPr>
              <w:t>Reels, classroom videos, student success stories</w:t>
            </w:r>
          </w:p>
        </w:tc>
      </w:tr>
      <w:tr w:rsidR="007B21BF" w:rsidRPr="007B21BF" w14:paraId="0BBBBC39" w14:textId="77777777" w:rsidTr="007B21BF">
        <w:trPr>
          <w:tblCellSpacing w:w="15" w:type="dxa"/>
        </w:trPr>
        <w:tc>
          <w:tcPr>
            <w:tcW w:w="1985" w:type="dxa"/>
            <w:vAlign w:val="center"/>
            <w:hideMark/>
          </w:tcPr>
          <w:p w14:paraId="084841DC" w14:textId="77777777" w:rsidR="007B21BF" w:rsidRPr="007B21BF" w:rsidRDefault="007B21BF" w:rsidP="007B21BF">
            <w:pPr>
              <w:pStyle w:val="ListBullet"/>
              <w:numPr>
                <w:ilvl w:val="0"/>
                <w:numId w:val="0"/>
              </w:numPr>
              <w:jc w:val="center"/>
              <w:rPr>
                <w:lang w:val="en-IN"/>
              </w:rPr>
            </w:pPr>
            <w:r w:rsidRPr="007B21BF">
              <w:rPr>
                <w:lang w:val="en-IN"/>
              </w:rPr>
              <w:t>Facebook</w:t>
            </w:r>
          </w:p>
        </w:tc>
        <w:tc>
          <w:tcPr>
            <w:tcW w:w="2380" w:type="dxa"/>
            <w:vAlign w:val="center"/>
            <w:hideMark/>
          </w:tcPr>
          <w:p w14:paraId="571357FB" w14:textId="77777777" w:rsidR="007B21BF" w:rsidRPr="007B21BF" w:rsidRDefault="007B21BF" w:rsidP="007B21BF">
            <w:pPr>
              <w:pStyle w:val="ListBullet"/>
              <w:numPr>
                <w:ilvl w:val="0"/>
                <w:numId w:val="0"/>
              </w:numPr>
              <w:ind w:left="360" w:hanging="360"/>
              <w:jc w:val="center"/>
              <w:rPr>
                <w:lang w:val="en-IN"/>
              </w:rPr>
            </w:pPr>
            <w:r w:rsidRPr="007B21BF">
              <w:rPr>
                <w:lang w:val="en-IN"/>
              </w:rPr>
              <w:t>Moderate</w:t>
            </w:r>
          </w:p>
        </w:tc>
        <w:tc>
          <w:tcPr>
            <w:tcW w:w="5199" w:type="dxa"/>
            <w:vAlign w:val="center"/>
            <w:hideMark/>
          </w:tcPr>
          <w:p w14:paraId="1C2327D4" w14:textId="77777777" w:rsidR="007B21BF" w:rsidRPr="007B21BF" w:rsidRDefault="007B21BF" w:rsidP="007B21BF">
            <w:pPr>
              <w:pStyle w:val="ListBullet"/>
              <w:numPr>
                <w:ilvl w:val="0"/>
                <w:numId w:val="0"/>
              </w:numPr>
              <w:ind w:left="360" w:hanging="360"/>
              <w:jc w:val="center"/>
              <w:rPr>
                <w:lang w:val="en-IN"/>
              </w:rPr>
            </w:pPr>
            <w:r w:rsidRPr="007B21BF">
              <w:rPr>
                <w:lang w:val="en-IN"/>
              </w:rPr>
              <w:t>Events, webinars, testimonials</w:t>
            </w:r>
          </w:p>
        </w:tc>
      </w:tr>
    </w:tbl>
    <w:p w14:paraId="350A329B" w14:textId="77777777" w:rsidR="007B21BF" w:rsidRDefault="007B21BF" w:rsidP="00545200">
      <w:pPr>
        <w:pStyle w:val="ListBullet"/>
        <w:numPr>
          <w:ilvl w:val="0"/>
          <w:numId w:val="0"/>
        </w:numPr>
      </w:pPr>
    </w:p>
    <w:p w14:paraId="7A9E4DC1" w14:textId="6CC75B6F" w:rsidR="00C440F9" w:rsidRDefault="00961EDF" w:rsidP="00545200">
      <w:pPr>
        <w:pStyle w:val="ListBullet"/>
        <w:numPr>
          <w:ilvl w:val="0"/>
          <w:numId w:val="0"/>
        </w:numPr>
        <w:rPr>
          <w:b/>
          <w:bCs/>
        </w:rPr>
      </w:pPr>
      <w:r w:rsidRPr="00961EDF">
        <w:rPr>
          <w:b/>
          <w:bCs/>
        </w:rPr>
        <w:t>FAQ REPORT:</w:t>
      </w:r>
    </w:p>
    <w:p w14:paraId="793C0B5B" w14:textId="77777777" w:rsidR="00961EDF" w:rsidRPr="00961EDF" w:rsidRDefault="00961EDF" w:rsidP="00545200">
      <w:pPr>
        <w:pStyle w:val="ListBullet"/>
        <w:numPr>
          <w:ilvl w:val="0"/>
          <w:numId w:val="0"/>
        </w:numPr>
        <w:rPr>
          <w:b/>
          <w:bCs/>
        </w:rPr>
      </w:pPr>
    </w:p>
    <w:p w14:paraId="4D32D442" w14:textId="0259CDAD" w:rsidR="00961EDF" w:rsidRDefault="00961EDF" w:rsidP="00545200">
      <w:pPr>
        <w:pStyle w:val="ListBullet"/>
        <w:numPr>
          <w:ilvl w:val="0"/>
          <w:numId w:val="0"/>
        </w:numPr>
        <w:rPr>
          <w:b/>
          <w:bCs/>
        </w:rPr>
      </w:pPr>
      <w:hyperlink r:id="rId6" w:history="1">
        <w:r w:rsidRPr="00961EDF">
          <w:rPr>
            <w:rStyle w:val="Hyperlink"/>
            <w:b/>
            <w:bCs/>
          </w:rPr>
          <w:t>Document1.docx</w:t>
        </w:r>
      </w:hyperlink>
    </w:p>
    <w:p w14:paraId="34F700C0" w14:textId="77777777" w:rsidR="00961EDF" w:rsidRDefault="00961EDF" w:rsidP="00545200">
      <w:pPr>
        <w:pStyle w:val="ListBullet"/>
        <w:numPr>
          <w:ilvl w:val="0"/>
          <w:numId w:val="0"/>
        </w:numPr>
        <w:rPr>
          <w:b/>
          <w:bCs/>
        </w:rPr>
      </w:pPr>
    </w:p>
    <w:p w14:paraId="430CE957" w14:textId="77777777" w:rsidR="001F4484" w:rsidRDefault="001F4484" w:rsidP="00545200">
      <w:pPr>
        <w:pStyle w:val="ListBullet"/>
        <w:numPr>
          <w:ilvl w:val="0"/>
          <w:numId w:val="0"/>
        </w:numPr>
        <w:rPr>
          <w:b/>
          <w:bCs/>
        </w:rPr>
      </w:pPr>
      <w:r>
        <w:rPr>
          <w:b/>
          <w:bCs/>
        </w:rPr>
        <w:t>BLOG REPORT:</w:t>
      </w:r>
    </w:p>
    <w:p w14:paraId="50A70058" w14:textId="77777777" w:rsidR="001F4484" w:rsidRDefault="001F4484" w:rsidP="00545200">
      <w:pPr>
        <w:pStyle w:val="ListBullet"/>
        <w:numPr>
          <w:ilvl w:val="0"/>
          <w:numId w:val="0"/>
        </w:numPr>
        <w:rPr>
          <w:b/>
          <w:bCs/>
        </w:rPr>
      </w:pPr>
    </w:p>
    <w:p w14:paraId="54F3C9F4" w14:textId="1A6F9A49" w:rsidR="001F4484" w:rsidRDefault="001F4484" w:rsidP="00545200">
      <w:pPr>
        <w:pStyle w:val="ListBullet"/>
        <w:numPr>
          <w:ilvl w:val="0"/>
          <w:numId w:val="0"/>
        </w:numPr>
      </w:pPr>
      <w:hyperlink r:id="rId7" w:history="1">
        <w:r w:rsidRPr="001F4484">
          <w:rPr>
            <w:rStyle w:val="Hyperlink"/>
            <w:b/>
            <w:bCs/>
          </w:rPr>
          <w:t>blog report.docx</w:t>
        </w:r>
      </w:hyperlink>
    </w:p>
    <w:p w14:paraId="65A55F07" w14:textId="77777777" w:rsidR="001732D1" w:rsidRPr="001732D1" w:rsidRDefault="001732D1" w:rsidP="00545200">
      <w:pPr>
        <w:pStyle w:val="ListBullet"/>
        <w:numPr>
          <w:ilvl w:val="0"/>
          <w:numId w:val="0"/>
        </w:numPr>
        <w:rPr>
          <w:b/>
          <w:bCs/>
        </w:rPr>
      </w:pPr>
    </w:p>
    <w:p w14:paraId="676340FF" w14:textId="30960DE3" w:rsidR="001732D1" w:rsidRPr="001732D1" w:rsidRDefault="001732D1" w:rsidP="00545200">
      <w:pPr>
        <w:pStyle w:val="ListBullet"/>
        <w:numPr>
          <w:ilvl w:val="0"/>
          <w:numId w:val="0"/>
        </w:numPr>
        <w:rPr>
          <w:b/>
          <w:bCs/>
        </w:rPr>
      </w:pPr>
      <w:r w:rsidRPr="001732D1">
        <w:rPr>
          <w:b/>
          <w:bCs/>
        </w:rPr>
        <w:t>LANDING PAGE RECOMMENDATIONS:</w:t>
      </w:r>
    </w:p>
    <w:p w14:paraId="0F2C0C24" w14:textId="77777777" w:rsidR="001732D1" w:rsidRDefault="001732D1" w:rsidP="00545200">
      <w:pPr>
        <w:pStyle w:val="ListBullet"/>
        <w:numPr>
          <w:ilvl w:val="0"/>
          <w:numId w:val="0"/>
        </w:numPr>
      </w:pPr>
    </w:p>
    <w:p w14:paraId="05E97867" w14:textId="7EE0F1C3" w:rsidR="001732D1" w:rsidRPr="001732D1" w:rsidRDefault="001732D1" w:rsidP="00545200">
      <w:pPr>
        <w:pStyle w:val="ListBullet"/>
        <w:numPr>
          <w:ilvl w:val="0"/>
          <w:numId w:val="0"/>
        </w:numPr>
      </w:pPr>
      <w:hyperlink r:id="rId8" w:history="1">
        <w:proofErr w:type="spellStart"/>
        <w:r w:rsidRPr="001732D1">
          <w:rPr>
            <w:rStyle w:val="Hyperlink"/>
          </w:rPr>
          <w:t>placeonix</w:t>
        </w:r>
        <w:proofErr w:type="spellEnd"/>
        <w:r w:rsidRPr="001732D1">
          <w:rPr>
            <w:rStyle w:val="Hyperlink"/>
          </w:rPr>
          <w:t xml:space="preserve"> lpr.docx</w:t>
        </w:r>
      </w:hyperlink>
    </w:p>
    <w:p w14:paraId="7737F7E1" w14:textId="77777777" w:rsidR="001F4484" w:rsidRDefault="001F4484" w:rsidP="00545200">
      <w:pPr>
        <w:pStyle w:val="ListBullet"/>
        <w:numPr>
          <w:ilvl w:val="0"/>
          <w:numId w:val="0"/>
        </w:numPr>
        <w:rPr>
          <w:b/>
          <w:bCs/>
        </w:rPr>
      </w:pPr>
    </w:p>
    <w:p w14:paraId="35170F64" w14:textId="77777777" w:rsidR="00B0750D" w:rsidRDefault="00B0750D" w:rsidP="00545200">
      <w:pPr>
        <w:pStyle w:val="ListBullet"/>
        <w:numPr>
          <w:ilvl w:val="0"/>
          <w:numId w:val="0"/>
        </w:numPr>
        <w:rPr>
          <w:b/>
          <w:bCs/>
        </w:rPr>
      </w:pPr>
    </w:p>
    <w:p w14:paraId="6D9AACF1" w14:textId="77777777" w:rsidR="001F4484" w:rsidRDefault="001F4484" w:rsidP="00545200">
      <w:pPr>
        <w:pStyle w:val="ListBullet"/>
        <w:numPr>
          <w:ilvl w:val="0"/>
          <w:numId w:val="0"/>
        </w:numPr>
        <w:rPr>
          <w:b/>
          <w:bCs/>
        </w:rPr>
      </w:pPr>
    </w:p>
    <w:p w14:paraId="3EC9C1D7" w14:textId="31C4FFEB" w:rsidR="00D23AE6" w:rsidRDefault="00D23AE6" w:rsidP="00545200">
      <w:pPr>
        <w:pStyle w:val="ListBullet"/>
        <w:numPr>
          <w:ilvl w:val="0"/>
          <w:numId w:val="0"/>
        </w:numPr>
        <w:rPr>
          <w:b/>
          <w:bCs/>
        </w:rPr>
      </w:pPr>
      <w:r w:rsidRPr="00D23AE6">
        <w:rPr>
          <w:b/>
          <w:bCs/>
        </w:rPr>
        <w:t xml:space="preserve">30 DAY ROAD MAP: </w:t>
      </w:r>
    </w:p>
    <w:p w14:paraId="55A04127" w14:textId="77777777" w:rsidR="00D23AE6" w:rsidRDefault="00D23AE6" w:rsidP="00D23AE6">
      <w:pPr>
        <w:pStyle w:val="ListBullet"/>
        <w:numPr>
          <w:ilvl w:val="0"/>
          <w:numId w:val="0"/>
        </w:numPr>
        <w:rPr>
          <w:b/>
          <w:bCs/>
        </w:rPr>
      </w:pPr>
    </w:p>
    <w:p w14:paraId="1AF1E87A" w14:textId="7C27BB71" w:rsidR="00D23AE6" w:rsidRPr="00D23AE6" w:rsidRDefault="00D23AE6" w:rsidP="00D23AE6">
      <w:pPr>
        <w:pStyle w:val="ListBullet"/>
        <w:numPr>
          <w:ilvl w:val="0"/>
          <w:numId w:val="0"/>
        </w:numPr>
        <w:ind w:left="360" w:hanging="360"/>
        <w:rPr>
          <w:b/>
          <w:bCs/>
          <w:lang w:val="en-IN"/>
        </w:rPr>
      </w:pPr>
      <w:r w:rsidRPr="00D23AE6">
        <w:rPr>
          <w:b/>
          <w:bCs/>
          <w:lang w:val="en-IN"/>
        </w:rPr>
        <w:t>Week 1</w:t>
      </w:r>
      <w:r>
        <w:rPr>
          <w:b/>
          <w:bCs/>
          <w:lang w:val="en-IN"/>
        </w:rPr>
        <w:t>:</w:t>
      </w:r>
    </w:p>
    <w:p w14:paraId="4D704691" w14:textId="1B4ECD9F" w:rsidR="00D23AE6" w:rsidRPr="00D23AE6" w:rsidRDefault="00D23AE6" w:rsidP="00D23AE6">
      <w:pPr>
        <w:pStyle w:val="ListBullet"/>
        <w:numPr>
          <w:ilvl w:val="0"/>
          <w:numId w:val="0"/>
        </w:numPr>
        <w:ind w:left="360"/>
        <w:jc w:val="both"/>
        <w:rPr>
          <w:lang w:val="en-IN"/>
        </w:rPr>
      </w:pPr>
      <w:r w:rsidRPr="00D23AE6">
        <w:rPr>
          <w:lang w:val="en-IN"/>
        </w:rPr>
        <w:t xml:space="preserve">Complete Digital Presence </w:t>
      </w:r>
    </w:p>
    <w:p w14:paraId="675015FE" w14:textId="48993D0E" w:rsidR="00D23AE6" w:rsidRPr="00D23AE6" w:rsidRDefault="00D23AE6" w:rsidP="00D23AE6">
      <w:pPr>
        <w:pStyle w:val="ListBullet"/>
        <w:numPr>
          <w:ilvl w:val="0"/>
          <w:numId w:val="0"/>
        </w:numPr>
        <w:ind w:left="360"/>
        <w:jc w:val="both"/>
        <w:rPr>
          <w:lang w:val="en-IN"/>
        </w:rPr>
      </w:pPr>
      <w:r w:rsidRPr="00D23AE6">
        <w:rPr>
          <w:lang w:val="en-IN"/>
        </w:rPr>
        <w:t>Google &amp; Meta Account</w:t>
      </w:r>
      <w:r>
        <w:rPr>
          <w:lang w:val="en-IN"/>
        </w:rPr>
        <w:t>s</w:t>
      </w:r>
      <w:r w:rsidRPr="00D23AE6">
        <w:rPr>
          <w:lang w:val="en-IN"/>
        </w:rPr>
        <w:t xml:space="preserve"> </w:t>
      </w:r>
    </w:p>
    <w:p w14:paraId="0668B201" w14:textId="77777777" w:rsidR="00D23AE6" w:rsidRPr="00D23AE6" w:rsidRDefault="00D23AE6" w:rsidP="00D23AE6">
      <w:pPr>
        <w:pStyle w:val="ListBullet"/>
        <w:numPr>
          <w:ilvl w:val="0"/>
          <w:numId w:val="0"/>
        </w:numPr>
        <w:ind w:left="360"/>
        <w:jc w:val="both"/>
        <w:rPr>
          <w:lang w:val="en-IN"/>
        </w:rPr>
      </w:pPr>
      <w:r w:rsidRPr="00D23AE6">
        <w:rPr>
          <w:lang w:val="en-IN"/>
        </w:rPr>
        <w:t xml:space="preserve">Credentials Register </w:t>
      </w:r>
    </w:p>
    <w:p w14:paraId="79818615" w14:textId="77777777" w:rsidR="00D23AE6" w:rsidRPr="00D23AE6" w:rsidRDefault="00D23AE6" w:rsidP="00D23AE6">
      <w:pPr>
        <w:pStyle w:val="ListBullet"/>
        <w:numPr>
          <w:ilvl w:val="0"/>
          <w:numId w:val="0"/>
        </w:numPr>
        <w:ind w:left="360"/>
        <w:jc w:val="both"/>
        <w:rPr>
          <w:lang w:val="en-IN"/>
        </w:rPr>
      </w:pPr>
      <w:r w:rsidRPr="00D23AE6">
        <w:rPr>
          <w:lang w:val="en-IN"/>
        </w:rPr>
        <w:t xml:space="preserve">Competitor Analysis Report </w:t>
      </w:r>
    </w:p>
    <w:p w14:paraId="7901DCE5" w14:textId="5237CBDE" w:rsidR="00D23AE6" w:rsidRDefault="00D23AE6" w:rsidP="00D23AE6">
      <w:pPr>
        <w:pStyle w:val="ListBullet"/>
        <w:numPr>
          <w:ilvl w:val="0"/>
          <w:numId w:val="0"/>
        </w:numPr>
        <w:ind w:left="360"/>
        <w:jc w:val="both"/>
        <w:rPr>
          <w:lang w:val="en-IN"/>
        </w:rPr>
      </w:pPr>
      <w:r w:rsidRPr="00D23AE6">
        <w:rPr>
          <w:lang w:val="en-IN"/>
        </w:rPr>
        <w:t xml:space="preserve">Local SEO </w:t>
      </w:r>
    </w:p>
    <w:p w14:paraId="3176060D" w14:textId="756A6D56" w:rsidR="00F66FB2" w:rsidRPr="00F66FB2" w:rsidRDefault="00F66FB2" w:rsidP="00F66FB2">
      <w:pPr>
        <w:pStyle w:val="ListBullet"/>
        <w:numPr>
          <w:ilvl w:val="0"/>
          <w:numId w:val="0"/>
        </w:numPr>
        <w:ind w:left="360" w:hanging="360"/>
        <w:jc w:val="both"/>
        <w:rPr>
          <w:b/>
          <w:bCs/>
          <w:lang w:val="en-IN"/>
        </w:rPr>
      </w:pPr>
      <w:r w:rsidRPr="00F66FB2">
        <w:rPr>
          <w:b/>
          <w:bCs/>
          <w:lang w:val="en-IN"/>
        </w:rPr>
        <w:t>Week 2</w:t>
      </w:r>
      <w:r>
        <w:rPr>
          <w:b/>
          <w:bCs/>
          <w:lang w:val="en-IN"/>
        </w:rPr>
        <w:t>:</w:t>
      </w:r>
    </w:p>
    <w:p w14:paraId="17D2F385" w14:textId="77777777" w:rsidR="00F66FB2" w:rsidRPr="00F66FB2" w:rsidRDefault="00F66FB2" w:rsidP="00F66FB2">
      <w:pPr>
        <w:pStyle w:val="ListBullet"/>
        <w:numPr>
          <w:ilvl w:val="0"/>
          <w:numId w:val="0"/>
        </w:numPr>
        <w:ind w:left="360"/>
        <w:jc w:val="both"/>
        <w:rPr>
          <w:lang w:val="en-IN"/>
        </w:rPr>
      </w:pPr>
      <w:r w:rsidRPr="00F66FB2">
        <w:rPr>
          <w:lang w:val="en-IN"/>
        </w:rPr>
        <w:t xml:space="preserve">SEO-ready website </w:t>
      </w:r>
    </w:p>
    <w:p w14:paraId="12D50425" w14:textId="5B605433" w:rsidR="00F66FB2" w:rsidRPr="00F66FB2" w:rsidRDefault="00FC19E7" w:rsidP="00F66FB2">
      <w:pPr>
        <w:pStyle w:val="ListBullet"/>
        <w:numPr>
          <w:ilvl w:val="0"/>
          <w:numId w:val="0"/>
        </w:numPr>
        <w:ind w:left="360"/>
        <w:jc w:val="both"/>
        <w:rPr>
          <w:lang w:val="en-IN"/>
        </w:rPr>
      </w:pPr>
      <w:r w:rsidRPr="00F66FB2">
        <w:rPr>
          <w:lang w:val="en-IN"/>
        </w:rPr>
        <w:t>Plan</w:t>
      </w:r>
      <w:r w:rsidR="00F66FB2" w:rsidRPr="00F66FB2">
        <w:rPr>
          <w:lang w:val="en-IN"/>
        </w:rPr>
        <w:t xml:space="preserve"> implementation </w:t>
      </w:r>
    </w:p>
    <w:p w14:paraId="110CB638" w14:textId="403EFA9E" w:rsidR="00F66FB2" w:rsidRPr="00F66FB2" w:rsidRDefault="00F66FB2" w:rsidP="00F66FB2">
      <w:pPr>
        <w:pStyle w:val="ListBullet"/>
        <w:numPr>
          <w:ilvl w:val="0"/>
          <w:numId w:val="0"/>
        </w:numPr>
        <w:ind w:left="360"/>
        <w:jc w:val="both"/>
        <w:rPr>
          <w:lang w:val="en-IN"/>
        </w:rPr>
      </w:pPr>
      <w:r w:rsidRPr="00F66FB2">
        <w:rPr>
          <w:lang w:val="en-IN"/>
        </w:rPr>
        <w:t>Improved Core Web</w:t>
      </w:r>
      <w:r w:rsidR="00FC19E7">
        <w:rPr>
          <w:lang w:val="en-IN"/>
        </w:rPr>
        <w:t xml:space="preserve"> pages</w:t>
      </w:r>
    </w:p>
    <w:p w14:paraId="2FB72D5B" w14:textId="77777777" w:rsidR="00F66FB2" w:rsidRPr="00F66FB2" w:rsidRDefault="00F66FB2" w:rsidP="00F66FB2">
      <w:pPr>
        <w:pStyle w:val="ListBullet"/>
        <w:numPr>
          <w:ilvl w:val="0"/>
          <w:numId w:val="0"/>
        </w:numPr>
        <w:ind w:left="360"/>
        <w:jc w:val="both"/>
        <w:rPr>
          <w:lang w:val="en-IN"/>
        </w:rPr>
      </w:pPr>
      <w:r w:rsidRPr="00F66FB2">
        <w:rPr>
          <w:lang w:val="en-IN"/>
        </w:rPr>
        <w:t xml:space="preserve">Course landing pages </w:t>
      </w:r>
    </w:p>
    <w:p w14:paraId="2153B994" w14:textId="0F275A13" w:rsidR="00F66FB2" w:rsidRDefault="009D2F27" w:rsidP="00F66FB2">
      <w:pPr>
        <w:pStyle w:val="ListBullet"/>
        <w:numPr>
          <w:ilvl w:val="0"/>
          <w:numId w:val="0"/>
        </w:numPr>
        <w:ind w:left="360"/>
        <w:jc w:val="both"/>
        <w:rPr>
          <w:lang w:val="en-IN"/>
        </w:rPr>
      </w:pPr>
      <w:r w:rsidRPr="00F66FB2">
        <w:rPr>
          <w:lang w:val="en-IN"/>
        </w:rPr>
        <w:lastRenderedPageBreak/>
        <w:t>Improved</w:t>
      </w:r>
      <w:r w:rsidR="00F66FB2" w:rsidRPr="00F66FB2">
        <w:rPr>
          <w:lang w:val="en-IN"/>
        </w:rPr>
        <w:t xml:space="preserve"> Google Business Profile </w:t>
      </w:r>
    </w:p>
    <w:p w14:paraId="52F64D7B" w14:textId="5E4481EE" w:rsidR="00082560" w:rsidRPr="00082560" w:rsidRDefault="00082560" w:rsidP="00AC3B4D">
      <w:pPr>
        <w:pStyle w:val="ListBullet"/>
        <w:numPr>
          <w:ilvl w:val="0"/>
          <w:numId w:val="0"/>
        </w:numPr>
        <w:ind w:left="360" w:hanging="360"/>
        <w:jc w:val="both"/>
        <w:rPr>
          <w:b/>
          <w:bCs/>
          <w:lang w:val="en-IN"/>
        </w:rPr>
      </w:pPr>
      <w:r w:rsidRPr="00082560">
        <w:rPr>
          <w:b/>
          <w:bCs/>
          <w:lang w:val="en-IN"/>
        </w:rPr>
        <w:t>Week 3</w:t>
      </w:r>
      <w:r w:rsidR="0018749E">
        <w:rPr>
          <w:b/>
          <w:bCs/>
          <w:lang w:val="en-IN"/>
        </w:rPr>
        <w:t>:</w:t>
      </w:r>
    </w:p>
    <w:p w14:paraId="4E074E7C" w14:textId="1407C847" w:rsidR="00082560" w:rsidRPr="00082560" w:rsidRDefault="00082560" w:rsidP="00AC3B4D">
      <w:pPr>
        <w:pStyle w:val="ListBullet"/>
        <w:numPr>
          <w:ilvl w:val="0"/>
          <w:numId w:val="0"/>
        </w:numPr>
        <w:ind w:left="360"/>
        <w:jc w:val="both"/>
        <w:rPr>
          <w:lang w:val="en-IN"/>
        </w:rPr>
      </w:pPr>
      <w:r w:rsidRPr="00082560">
        <w:rPr>
          <w:lang w:val="en-IN"/>
        </w:rPr>
        <w:t xml:space="preserve">blogs </w:t>
      </w:r>
    </w:p>
    <w:p w14:paraId="095ACCFB" w14:textId="7BFFAEB2" w:rsidR="00082560" w:rsidRPr="00082560" w:rsidRDefault="00082560" w:rsidP="00AC3B4D">
      <w:pPr>
        <w:pStyle w:val="ListBullet"/>
        <w:numPr>
          <w:ilvl w:val="0"/>
          <w:numId w:val="0"/>
        </w:numPr>
        <w:ind w:left="360"/>
        <w:jc w:val="both"/>
        <w:rPr>
          <w:lang w:val="en-IN"/>
        </w:rPr>
      </w:pPr>
      <w:r w:rsidRPr="00082560">
        <w:rPr>
          <w:lang w:val="en-IN"/>
        </w:rPr>
        <w:t>FAQ</w:t>
      </w:r>
      <w:r w:rsidR="0018749E">
        <w:rPr>
          <w:lang w:val="en-IN"/>
        </w:rPr>
        <w:t xml:space="preserve"> </w:t>
      </w:r>
      <w:r w:rsidR="00F50835">
        <w:rPr>
          <w:lang w:val="en-IN"/>
        </w:rPr>
        <w:t>(</w:t>
      </w:r>
      <w:r w:rsidR="00F50835" w:rsidRPr="00F50835">
        <w:t>Frequently Asked Questions</w:t>
      </w:r>
      <w:r w:rsidR="00F50835">
        <w:t>)</w:t>
      </w:r>
      <w:r w:rsidRPr="00082560">
        <w:rPr>
          <w:lang w:val="en-IN"/>
        </w:rPr>
        <w:t xml:space="preserve"> optimization </w:t>
      </w:r>
    </w:p>
    <w:p w14:paraId="7B767C2B" w14:textId="77777777" w:rsidR="00082560" w:rsidRPr="00082560" w:rsidRDefault="00082560" w:rsidP="00AC3B4D">
      <w:pPr>
        <w:pStyle w:val="ListBullet"/>
        <w:numPr>
          <w:ilvl w:val="0"/>
          <w:numId w:val="0"/>
        </w:numPr>
        <w:ind w:left="360"/>
        <w:jc w:val="both"/>
        <w:rPr>
          <w:lang w:val="en-IN"/>
        </w:rPr>
      </w:pPr>
      <w:r w:rsidRPr="00082560">
        <w:rPr>
          <w:lang w:val="en-IN"/>
        </w:rPr>
        <w:t xml:space="preserve">Downloadable PDFs </w:t>
      </w:r>
    </w:p>
    <w:p w14:paraId="0B86664D" w14:textId="77777777" w:rsidR="00082560" w:rsidRPr="00082560" w:rsidRDefault="00082560" w:rsidP="00AC3B4D">
      <w:pPr>
        <w:pStyle w:val="ListBullet"/>
        <w:numPr>
          <w:ilvl w:val="0"/>
          <w:numId w:val="0"/>
        </w:numPr>
        <w:ind w:left="360"/>
        <w:jc w:val="both"/>
        <w:rPr>
          <w:lang w:val="en-IN"/>
        </w:rPr>
      </w:pPr>
      <w:r w:rsidRPr="00082560">
        <w:rPr>
          <w:lang w:val="en-IN"/>
        </w:rPr>
        <w:t xml:space="preserve">Google Business Posts </w:t>
      </w:r>
    </w:p>
    <w:p w14:paraId="3E0F4202" w14:textId="359D3107" w:rsidR="00082560" w:rsidRPr="00082560" w:rsidRDefault="00082560" w:rsidP="00AC3B4D">
      <w:pPr>
        <w:pStyle w:val="ListBullet"/>
        <w:numPr>
          <w:ilvl w:val="0"/>
          <w:numId w:val="0"/>
        </w:numPr>
        <w:ind w:left="360"/>
        <w:jc w:val="both"/>
        <w:rPr>
          <w:lang w:val="en-IN"/>
        </w:rPr>
      </w:pPr>
      <w:r w:rsidRPr="00082560">
        <w:rPr>
          <w:lang w:val="en-IN"/>
        </w:rPr>
        <w:t>LinkedIn conten</w:t>
      </w:r>
      <w:r w:rsidR="00AC3B4D">
        <w:rPr>
          <w:lang w:val="en-IN"/>
        </w:rPr>
        <w:t>t</w:t>
      </w:r>
    </w:p>
    <w:p w14:paraId="6C3F54FE" w14:textId="523C4663" w:rsidR="0018749E" w:rsidRPr="0018749E" w:rsidRDefault="0018749E" w:rsidP="0018749E">
      <w:pPr>
        <w:pStyle w:val="ListBullet"/>
        <w:numPr>
          <w:ilvl w:val="0"/>
          <w:numId w:val="0"/>
        </w:numPr>
        <w:ind w:left="360" w:hanging="360"/>
        <w:jc w:val="both"/>
        <w:rPr>
          <w:b/>
          <w:bCs/>
          <w:lang w:val="en-IN"/>
        </w:rPr>
      </w:pPr>
      <w:r w:rsidRPr="0018749E">
        <w:rPr>
          <w:b/>
          <w:bCs/>
          <w:lang w:val="en-IN"/>
        </w:rPr>
        <w:t>Week 4</w:t>
      </w:r>
      <w:r>
        <w:rPr>
          <w:b/>
          <w:bCs/>
          <w:lang w:val="en-IN"/>
        </w:rPr>
        <w:t>:</w:t>
      </w:r>
    </w:p>
    <w:p w14:paraId="54AC94A0" w14:textId="77777777" w:rsidR="0018749E" w:rsidRPr="0018749E" w:rsidRDefault="0018749E" w:rsidP="0018749E">
      <w:pPr>
        <w:pStyle w:val="ListBullet"/>
        <w:numPr>
          <w:ilvl w:val="0"/>
          <w:numId w:val="0"/>
        </w:numPr>
        <w:ind w:left="360"/>
        <w:jc w:val="both"/>
        <w:rPr>
          <w:lang w:val="en-IN"/>
        </w:rPr>
      </w:pPr>
      <w:r w:rsidRPr="0018749E">
        <w:rPr>
          <w:lang w:val="en-IN"/>
        </w:rPr>
        <w:t xml:space="preserve">More Google reviews </w:t>
      </w:r>
    </w:p>
    <w:p w14:paraId="7BCE9DCE" w14:textId="34763760" w:rsidR="0018749E" w:rsidRPr="0018749E" w:rsidRDefault="006D328B" w:rsidP="0018749E">
      <w:pPr>
        <w:pStyle w:val="ListBullet"/>
        <w:numPr>
          <w:ilvl w:val="0"/>
          <w:numId w:val="0"/>
        </w:numPr>
        <w:ind w:left="360"/>
        <w:jc w:val="both"/>
        <w:rPr>
          <w:lang w:val="en-IN"/>
        </w:rPr>
      </w:pPr>
      <w:r w:rsidRPr="0018749E">
        <w:rPr>
          <w:lang w:val="en-IN"/>
        </w:rPr>
        <w:t>certifications</w:t>
      </w:r>
      <w:r w:rsidR="0018749E" w:rsidRPr="0018749E">
        <w:rPr>
          <w:lang w:val="en-IN"/>
        </w:rPr>
        <w:t xml:space="preserve"> </w:t>
      </w:r>
    </w:p>
    <w:p w14:paraId="4088E651" w14:textId="77777777" w:rsidR="0018749E" w:rsidRPr="0018749E" w:rsidRDefault="0018749E" w:rsidP="0018749E">
      <w:pPr>
        <w:pStyle w:val="ListBullet"/>
        <w:numPr>
          <w:ilvl w:val="0"/>
          <w:numId w:val="0"/>
        </w:numPr>
        <w:ind w:left="360"/>
        <w:jc w:val="both"/>
        <w:rPr>
          <w:lang w:val="en-IN"/>
        </w:rPr>
      </w:pPr>
      <w:r w:rsidRPr="0018749E">
        <w:rPr>
          <w:lang w:val="en-IN"/>
        </w:rPr>
        <w:t xml:space="preserve">Video content </w:t>
      </w:r>
    </w:p>
    <w:p w14:paraId="5EF87C47" w14:textId="77777777" w:rsidR="0018749E" w:rsidRPr="0018749E" w:rsidRDefault="0018749E" w:rsidP="0018749E">
      <w:pPr>
        <w:pStyle w:val="ListBullet"/>
        <w:numPr>
          <w:ilvl w:val="0"/>
          <w:numId w:val="0"/>
        </w:numPr>
        <w:ind w:left="360"/>
        <w:jc w:val="both"/>
        <w:rPr>
          <w:lang w:val="en-IN"/>
        </w:rPr>
      </w:pPr>
      <w:r w:rsidRPr="0018749E">
        <w:rPr>
          <w:lang w:val="en-IN"/>
        </w:rPr>
        <w:t xml:space="preserve">Monthly performance report </w:t>
      </w:r>
    </w:p>
    <w:p w14:paraId="0B221B1C" w14:textId="77777777" w:rsidR="00FC19E7" w:rsidRDefault="00FC19E7" w:rsidP="00FC19E7">
      <w:pPr>
        <w:pStyle w:val="ListBullet"/>
        <w:numPr>
          <w:ilvl w:val="0"/>
          <w:numId w:val="0"/>
        </w:numPr>
        <w:ind w:left="360" w:hanging="360"/>
        <w:jc w:val="both"/>
        <w:rPr>
          <w:lang w:val="en-IN"/>
        </w:rPr>
      </w:pPr>
    </w:p>
    <w:p w14:paraId="526C9E74" w14:textId="77777777" w:rsidR="006D328B" w:rsidRDefault="006D328B" w:rsidP="00FC19E7">
      <w:pPr>
        <w:pStyle w:val="ListBullet"/>
        <w:numPr>
          <w:ilvl w:val="0"/>
          <w:numId w:val="0"/>
        </w:numPr>
        <w:ind w:left="360" w:hanging="360"/>
        <w:jc w:val="both"/>
        <w:rPr>
          <w:lang w:val="en-IN"/>
        </w:rPr>
      </w:pPr>
    </w:p>
    <w:p w14:paraId="3A70DC48" w14:textId="77777777" w:rsidR="006D328B" w:rsidRPr="00F66FB2" w:rsidRDefault="006D328B" w:rsidP="00FC19E7">
      <w:pPr>
        <w:pStyle w:val="ListBullet"/>
        <w:numPr>
          <w:ilvl w:val="0"/>
          <w:numId w:val="0"/>
        </w:numPr>
        <w:ind w:left="360" w:hanging="360"/>
        <w:jc w:val="both"/>
        <w:rPr>
          <w:lang w:val="en-IN"/>
        </w:rPr>
      </w:pPr>
    </w:p>
    <w:p w14:paraId="41FC8DBC" w14:textId="77777777" w:rsidR="002746E4" w:rsidRPr="00D23AE6" w:rsidRDefault="002746E4" w:rsidP="00F66FB2">
      <w:pPr>
        <w:pStyle w:val="ListBullet"/>
        <w:numPr>
          <w:ilvl w:val="0"/>
          <w:numId w:val="0"/>
        </w:numPr>
        <w:jc w:val="both"/>
        <w:rPr>
          <w:lang w:val="en-IN"/>
        </w:rPr>
      </w:pPr>
    </w:p>
    <w:p w14:paraId="57843467" w14:textId="7B11215D" w:rsidR="00D23AE6" w:rsidRPr="00D23AE6" w:rsidRDefault="00D23AE6" w:rsidP="00D23AE6">
      <w:pPr>
        <w:pStyle w:val="ListBullet"/>
        <w:numPr>
          <w:ilvl w:val="0"/>
          <w:numId w:val="0"/>
        </w:numPr>
        <w:ind w:left="360"/>
        <w:jc w:val="both"/>
        <w:rPr>
          <w:lang w:val="en-IN"/>
        </w:rPr>
      </w:pPr>
    </w:p>
    <w:p w14:paraId="44B7277F" w14:textId="77777777" w:rsidR="00D23AE6" w:rsidRPr="00D23AE6" w:rsidRDefault="00D23AE6" w:rsidP="00545200">
      <w:pPr>
        <w:pStyle w:val="ListBullet"/>
        <w:numPr>
          <w:ilvl w:val="0"/>
          <w:numId w:val="0"/>
        </w:numPr>
        <w:rPr>
          <w:b/>
          <w:bCs/>
        </w:rPr>
      </w:pPr>
    </w:p>
    <w:sectPr w:rsidR="00D23AE6" w:rsidRPr="00D23A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FFC8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706FF"/>
    <w:multiLevelType w:val="multilevel"/>
    <w:tmpl w:val="4DF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C7241"/>
    <w:multiLevelType w:val="multilevel"/>
    <w:tmpl w:val="E97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F15F6"/>
    <w:multiLevelType w:val="multilevel"/>
    <w:tmpl w:val="6A1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71211"/>
    <w:multiLevelType w:val="multilevel"/>
    <w:tmpl w:val="770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693374">
    <w:abstractNumId w:val="8"/>
  </w:num>
  <w:num w:numId="2" w16cid:durableId="1897430088">
    <w:abstractNumId w:val="6"/>
  </w:num>
  <w:num w:numId="3" w16cid:durableId="321930767">
    <w:abstractNumId w:val="5"/>
  </w:num>
  <w:num w:numId="4" w16cid:durableId="977614580">
    <w:abstractNumId w:val="4"/>
  </w:num>
  <w:num w:numId="5" w16cid:durableId="770396708">
    <w:abstractNumId w:val="7"/>
  </w:num>
  <w:num w:numId="6" w16cid:durableId="124548129">
    <w:abstractNumId w:val="3"/>
  </w:num>
  <w:num w:numId="7" w16cid:durableId="636496622">
    <w:abstractNumId w:val="2"/>
  </w:num>
  <w:num w:numId="8" w16cid:durableId="1852723328">
    <w:abstractNumId w:val="1"/>
  </w:num>
  <w:num w:numId="9" w16cid:durableId="1571572390">
    <w:abstractNumId w:val="0"/>
  </w:num>
  <w:num w:numId="10" w16cid:durableId="1621104460">
    <w:abstractNumId w:val="11"/>
  </w:num>
  <w:num w:numId="11" w16cid:durableId="1348022853">
    <w:abstractNumId w:val="9"/>
  </w:num>
  <w:num w:numId="12" w16cid:durableId="1015838015">
    <w:abstractNumId w:val="10"/>
  </w:num>
  <w:num w:numId="13" w16cid:durableId="1537631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B59"/>
    <w:rsid w:val="00082560"/>
    <w:rsid w:val="000B7EE3"/>
    <w:rsid w:val="00113D04"/>
    <w:rsid w:val="0015074B"/>
    <w:rsid w:val="0016290D"/>
    <w:rsid w:val="001732D1"/>
    <w:rsid w:val="0018749E"/>
    <w:rsid w:val="001D6AD5"/>
    <w:rsid w:val="001F4484"/>
    <w:rsid w:val="00224D1C"/>
    <w:rsid w:val="0026106A"/>
    <w:rsid w:val="002746E4"/>
    <w:rsid w:val="0029639D"/>
    <w:rsid w:val="002C4678"/>
    <w:rsid w:val="00326F90"/>
    <w:rsid w:val="00362DA0"/>
    <w:rsid w:val="003D022A"/>
    <w:rsid w:val="003E2BD5"/>
    <w:rsid w:val="004035D0"/>
    <w:rsid w:val="00407EB0"/>
    <w:rsid w:val="004D6D35"/>
    <w:rsid w:val="004F3011"/>
    <w:rsid w:val="00533612"/>
    <w:rsid w:val="00545200"/>
    <w:rsid w:val="00561319"/>
    <w:rsid w:val="005836DD"/>
    <w:rsid w:val="005F1544"/>
    <w:rsid w:val="0063043F"/>
    <w:rsid w:val="00654CB3"/>
    <w:rsid w:val="006D328B"/>
    <w:rsid w:val="006E6D0D"/>
    <w:rsid w:val="00711A63"/>
    <w:rsid w:val="00734E64"/>
    <w:rsid w:val="00773FB8"/>
    <w:rsid w:val="007A3B38"/>
    <w:rsid w:val="007B21BF"/>
    <w:rsid w:val="00804D39"/>
    <w:rsid w:val="00873ACA"/>
    <w:rsid w:val="008C16ED"/>
    <w:rsid w:val="00961EDF"/>
    <w:rsid w:val="009D2F27"/>
    <w:rsid w:val="00AA1D8D"/>
    <w:rsid w:val="00AC3B4D"/>
    <w:rsid w:val="00AC7992"/>
    <w:rsid w:val="00B0750D"/>
    <w:rsid w:val="00B47730"/>
    <w:rsid w:val="00BD72FD"/>
    <w:rsid w:val="00C33E58"/>
    <w:rsid w:val="00C440F9"/>
    <w:rsid w:val="00C62880"/>
    <w:rsid w:val="00C91457"/>
    <w:rsid w:val="00C93B26"/>
    <w:rsid w:val="00CA0B9E"/>
    <w:rsid w:val="00CB0664"/>
    <w:rsid w:val="00D152E0"/>
    <w:rsid w:val="00D23AE6"/>
    <w:rsid w:val="00DC4D5E"/>
    <w:rsid w:val="00E275FC"/>
    <w:rsid w:val="00EC7347"/>
    <w:rsid w:val="00F4541E"/>
    <w:rsid w:val="00F47A1C"/>
    <w:rsid w:val="00F50835"/>
    <w:rsid w:val="00F66FB2"/>
    <w:rsid w:val="00F765C4"/>
    <w:rsid w:val="00FC19E7"/>
    <w:rsid w:val="00FC693F"/>
    <w:rsid w:val="00FE7A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840327-FF52-44F7-B8A9-52696B449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1EDF"/>
    <w:rPr>
      <w:color w:val="0000FF" w:themeColor="hyperlink"/>
      <w:u w:val="single"/>
    </w:rPr>
  </w:style>
  <w:style w:type="character" w:styleId="UnresolvedMention">
    <w:name w:val="Unresolved Mention"/>
    <w:basedOn w:val="DefaultParagraphFont"/>
    <w:uiPriority w:val="99"/>
    <w:semiHidden/>
    <w:unhideWhenUsed/>
    <w:rsid w:val="00961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1drv.ms/w/c/774645a7fbdc7f3c/IQAYwl87k5epSb52VVm--EF0ATMUC8dwDWhoOd6xK2C-DyY?e=hmRgAT" TargetMode="External"/><Relationship Id="rId3" Type="http://schemas.openxmlformats.org/officeDocument/2006/relationships/styles" Target="styles.xml"/><Relationship Id="rId7" Type="http://schemas.openxmlformats.org/officeDocument/2006/relationships/hyperlink" Target="https://1drv.ms/w/c/774645a7fbdc7f3c/IQCuJ15AJpeySL8Lp2z1ty4RAWU7J2m4ZB4yX616I2hg5sc?e=TbLRa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1drv.ms/w/c/774645a7fbdc7f3c/IQC35Td77-AYSpLHErmrB9jzAcG3DFO2s4Vi75uNcc7Twvw?e=ghMC92"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kesamsetty</cp:lastModifiedBy>
  <cp:revision>56</cp:revision>
  <dcterms:created xsi:type="dcterms:W3CDTF">2013-12-23T23:15:00Z</dcterms:created>
  <dcterms:modified xsi:type="dcterms:W3CDTF">2026-07-19T11:20:00Z</dcterms:modified>
  <cp:category/>
</cp:coreProperties>
</file>